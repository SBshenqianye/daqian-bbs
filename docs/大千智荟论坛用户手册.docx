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F872" w14:textId="77777777" w:rsidR="00852F91" w:rsidRDefault="00852F91">
      <w:pPr>
        <w:spacing w:line="240" w:lineRule="auto"/>
        <w:ind w:firstLineChars="0" w:firstLine="0"/>
        <w:jc w:val="center"/>
      </w:pPr>
    </w:p>
    <w:p w14:paraId="6BB5F0D9" w14:textId="77777777" w:rsidR="00852F91" w:rsidRDefault="00852F91">
      <w:pPr>
        <w:spacing w:line="240" w:lineRule="auto"/>
        <w:ind w:firstLineChars="0" w:firstLine="0"/>
        <w:jc w:val="center"/>
      </w:pPr>
    </w:p>
    <w:p w14:paraId="3DE5A0F4" w14:textId="77777777" w:rsidR="00852F91" w:rsidRDefault="00852F91">
      <w:pPr>
        <w:spacing w:line="240" w:lineRule="auto"/>
        <w:ind w:firstLineChars="0" w:firstLine="0"/>
        <w:jc w:val="center"/>
      </w:pPr>
    </w:p>
    <w:p w14:paraId="2D5C8EAD" w14:textId="77777777" w:rsidR="00852F91" w:rsidRDefault="00852F91">
      <w:pPr>
        <w:spacing w:line="240" w:lineRule="auto"/>
        <w:ind w:firstLineChars="0" w:firstLine="0"/>
        <w:jc w:val="center"/>
      </w:pPr>
    </w:p>
    <w:p w14:paraId="52DA5B1D" w14:textId="77777777" w:rsidR="00852F91" w:rsidRDefault="00852F91">
      <w:pPr>
        <w:spacing w:line="240" w:lineRule="auto"/>
        <w:ind w:firstLineChars="0" w:firstLine="0"/>
        <w:jc w:val="center"/>
      </w:pPr>
    </w:p>
    <w:p w14:paraId="1DE64054" w14:textId="77777777" w:rsidR="00852F91" w:rsidRDefault="00852F91">
      <w:pPr>
        <w:spacing w:line="240" w:lineRule="auto"/>
        <w:ind w:firstLineChars="0" w:firstLine="0"/>
        <w:jc w:val="center"/>
      </w:pPr>
    </w:p>
    <w:p w14:paraId="253E935C" w14:textId="77777777" w:rsidR="00852F91" w:rsidRDefault="00852F91">
      <w:pPr>
        <w:spacing w:line="240" w:lineRule="auto"/>
        <w:ind w:firstLineChars="0" w:firstLine="0"/>
        <w:jc w:val="center"/>
      </w:pPr>
    </w:p>
    <w:p w14:paraId="6CA7F6C7" w14:textId="77777777" w:rsidR="00852F91" w:rsidRDefault="00000000">
      <w:pPr>
        <w:pStyle w:val="aa"/>
        <w:ind w:firstLine="733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《大千智荟论坛》用户手册</w:t>
      </w:r>
    </w:p>
    <w:p w14:paraId="02B31FA4" w14:textId="77777777" w:rsidR="00852F91" w:rsidRDefault="00852F91">
      <w:pPr>
        <w:spacing w:line="240" w:lineRule="auto"/>
        <w:ind w:firstLineChars="0" w:firstLine="0"/>
        <w:jc w:val="center"/>
        <w:rPr>
          <w:lang w:eastAsia="zh-CN"/>
        </w:rPr>
      </w:pPr>
    </w:p>
    <w:p w14:paraId="2CD1870F" w14:textId="77777777" w:rsidR="00852F91" w:rsidRDefault="00852F91">
      <w:pPr>
        <w:spacing w:line="240" w:lineRule="auto"/>
        <w:ind w:firstLineChars="0" w:firstLine="0"/>
        <w:jc w:val="center"/>
        <w:rPr>
          <w:lang w:eastAsia="zh-CN"/>
        </w:rPr>
      </w:pPr>
    </w:p>
    <w:p w14:paraId="7D3711EE" w14:textId="77777777" w:rsidR="00852F91" w:rsidRDefault="00852F91">
      <w:pPr>
        <w:spacing w:line="240" w:lineRule="auto"/>
        <w:ind w:firstLineChars="0" w:firstLine="0"/>
        <w:jc w:val="center"/>
        <w:rPr>
          <w:lang w:eastAsia="zh-CN"/>
        </w:rPr>
      </w:pPr>
    </w:p>
    <w:p w14:paraId="44B7D33E" w14:textId="77777777" w:rsidR="00852F91" w:rsidRDefault="00852F91">
      <w:pPr>
        <w:spacing w:line="240" w:lineRule="auto"/>
        <w:ind w:firstLineChars="0" w:firstLine="0"/>
        <w:jc w:val="center"/>
        <w:rPr>
          <w:lang w:eastAsia="zh-CN"/>
        </w:rPr>
      </w:pPr>
    </w:p>
    <w:p w14:paraId="5B2FCE0F" w14:textId="77777777" w:rsidR="00852F91" w:rsidRDefault="00000000">
      <w:pPr>
        <w:ind w:firstLineChars="0" w:firstLine="0"/>
        <w:jc w:val="center"/>
        <w:rPr>
          <w:lang w:eastAsia="zh-CN"/>
        </w:rPr>
      </w:pPr>
      <w:r>
        <w:rPr>
          <w:sz w:val="28"/>
          <w:lang w:eastAsia="zh-CN"/>
        </w:rPr>
        <w:t>文档版本：</w:t>
      </w:r>
      <w:r>
        <w:rPr>
          <w:sz w:val="28"/>
          <w:lang w:eastAsia="zh-CN"/>
        </w:rPr>
        <w:t>V1.0</w:t>
      </w:r>
    </w:p>
    <w:p w14:paraId="5400FBCD" w14:textId="77777777" w:rsidR="00852F91" w:rsidRDefault="00000000">
      <w:pPr>
        <w:ind w:firstLineChars="0" w:firstLine="0"/>
        <w:jc w:val="center"/>
        <w:rPr>
          <w:lang w:eastAsia="zh-CN"/>
        </w:rPr>
      </w:pPr>
      <w:r>
        <w:rPr>
          <w:sz w:val="28"/>
          <w:lang w:eastAsia="zh-CN"/>
        </w:rPr>
        <w:t>编制日期：</w:t>
      </w:r>
      <w:r>
        <w:rPr>
          <w:sz w:val="28"/>
          <w:lang w:eastAsia="zh-CN"/>
        </w:rPr>
        <w:t>2026</w:t>
      </w:r>
      <w:r>
        <w:rPr>
          <w:sz w:val="28"/>
          <w:lang w:eastAsia="zh-CN"/>
        </w:rPr>
        <w:t>年</w:t>
      </w:r>
      <w:r>
        <w:rPr>
          <w:sz w:val="28"/>
          <w:lang w:eastAsia="zh-CN"/>
        </w:rPr>
        <w:t>10</w:t>
      </w:r>
      <w:r>
        <w:rPr>
          <w:sz w:val="28"/>
          <w:lang w:eastAsia="zh-CN"/>
        </w:rPr>
        <w:t>月</w:t>
      </w:r>
    </w:p>
    <w:p w14:paraId="44C8C5F5" w14:textId="77777777" w:rsidR="00852F91" w:rsidRDefault="00852F91">
      <w:pPr>
        <w:rPr>
          <w:lang w:eastAsia="zh-CN"/>
        </w:rPr>
        <w:sectPr w:rsidR="00852F91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655F23B7" w14:textId="77777777" w:rsidR="00852F91" w:rsidRDefault="00000000">
      <w:pPr>
        <w:keepNext/>
        <w:spacing w:after="120"/>
        <w:ind w:firstLineChars="0" w:firstLine="0"/>
        <w:jc w:val="center"/>
      </w:pPr>
      <w:r>
        <w:rPr>
          <w:rFonts w:eastAsia="SimHei"/>
          <w:b/>
          <w:sz w:val="32"/>
        </w:rPr>
        <w:lastRenderedPageBreak/>
        <w:t>目</w:t>
      </w:r>
      <w:r>
        <w:rPr>
          <w:rFonts w:eastAsia="SimHei"/>
          <w:b/>
          <w:sz w:val="32"/>
        </w:rPr>
        <w:t xml:space="preserve">  </w:t>
      </w:r>
      <w:r>
        <w:rPr>
          <w:rFonts w:eastAsia="SimHei"/>
          <w:b/>
          <w:sz w:val="32"/>
        </w:rPr>
        <w:t>录</w:t>
      </w:r>
    </w:p>
    <w:p w14:paraId="71D032B8" w14:textId="46EBCD03" w:rsidR="006563D0" w:rsidRDefault="00000000">
      <w:pPr>
        <w:pStyle w:val="TOC1"/>
        <w:tabs>
          <w:tab w:val="right" w:leader="dot" w:pos="9062"/>
        </w:tabs>
        <w:ind w:firstLine="420"/>
        <w:rPr>
          <w:noProof/>
        </w:rPr>
      </w:pPr>
      <w:r>
        <w:rPr>
          <w:sz w:val="21"/>
        </w:rPr>
        <w:fldChar w:fldCharType="begin"/>
      </w:r>
      <w:r>
        <w:rPr>
          <w:sz w:val="21"/>
        </w:rPr>
        <w:instrText>TOC \o "1-2" \h \z \u</w:instrText>
      </w:r>
      <w:r>
        <w:rPr>
          <w:sz w:val="21"/>
        </w:rPr>
        <w:fldChar w:fldCharType="separate"/>
      </w:r>
      <w:hyperlink w:anchor="_Toc242779956" w:history="1">
        <w:r w:rsidR="006563D0" w:rsidRPr="00452856">
          <w:rPr>
            <w:rStyle w:val="aff9"/>
            <w:rFonts w:eastAsia="SimHei"/>
            <w:noProof/>
          </w:rPr>
          <w:t xml:space="preserve">1 </w:t>
        </w:r>
        <w:r w:rsidR="006563D0" w:rsidRPr="00452856">
          <w:rPr>
            <w:rStyle w:val="aff9"/>
            <w:rFonts w:eastAsia="SimHei"/>
            <w:noProof/>
          </w:rPr>
          <w:t>系统简介</w:t>
        </w:r>
        <w:r w:rsidR="006563D0">
          <w:rPr>
            <w:noProof/>
            <w:webHidden/>
          </w:rPr>
          <w:tab/>
        </w:r>
        <w:r w:rsidR="006563D0">
          <w:rPr>
            <w:noProof/>
            <w:webHidden/>
          </w:rPr>
          <w:fldChar w:fldCharType="begin"/>
        </w:r>
        <w:r w:rsidR="006563D0">
          <w:rPr>
            <w:noProof/>
            <w:webHidden/>
          </w:rPr>
          <w:instrText xml:space="preserve"> PAGEREF _Toc242779956 \h </w:instrText>
        </w:r>
        <w:r w:rsidR="006563D0">
          <w:rPr>
            <w:noProof/>
            <w:webHidden/>
          </w:rPr>
        </w:r>
        <w:r w:rsidR="006563D0"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1</w:t>
        </w:r>
        <w:r w:rsidR="006563D0">
          <w:rPr>
            <w:noProof/>
            <w:webHidden/>
          </w:rPr>
          <w:fldChar w:fldCharType="end"/>
        </w:r>
      </w:hyperlink>
    </w:p>
    <w:p w14:paraId="5B36BCBF" w14:textId="3464B90C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57" w:history="1">
        <w:r w:rsidRPr="00452856">
          <w:rPr>
            <w:rStyle w:val="aff9"/>
            <w:rFonts w:eastAsia="SimHei"/>
            <w:noProof/>
          </w:rPr>
          <w:t xml:space="preserve">1.1 </w:t>
        </w:r>
        <w:r w:rsidRPr="00452856">
          <w:rPr>
            <w:rStyle w:val="aff9"/>
            <w:rFonts w:eastAsia="SimHei"/>
            <w:noProof/>
          </w:rPr>
          <w:t>系统概述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F3C79F" w14:textId="4AF92F01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58" w:history="1">
        <w:r w:rsidRPr="00452856">
          <w:rPr>
            <w:rStyle w:val="aff9"/>
            <w:rFonts w:eastAsia="SimHei"/>
            <w:noProof/>
          </w:rPr>
          <w:t xml:space="preserve">1.2 </w:t>
        </w:r>
        <w:r w:rsidRPr="00452856">
          <w:rPr>
            <w:rStyle w:val="aff9"/>
            <w:rFonts w:eastAsia="SimHei"/>
            <w:noProof/>
          </w:rPr>
          <w:t>系统构成与访问入口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3E0F9A" w14:textId="44BBA76F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59" w:history="1">
        <w:r w:rsidRPr="00452856">
          <w:rPr>
            <w:rStyle w:val="aff9"/>
            <w:rFonts w:eastAsia="SimHei"/>
            <w:noProof/>
          </w:rPr>
          <w:t xml:space="preserve">1.3 </w:t>
        </w:r>
        <w:r w:rsidRPr="00452856">
          <w:rPr>
            <w:rStyle w:val="aff9"/>
            <w:rFonts w:eastAsia="SimHei"/>
            <w:noProof/>
          </w:rPr>
          <w:t>适用对象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E975EB" w14:textId="3F82F0EF" w:rsidR="006563D0" w:rsidRDefault="006563D0">
      <w:pPr>
        <w:pStyle w:val="TOC1"/>
        <w:tabs>
          <w:tab w:val="right" w:leader="dot" w:pos="9062"/>
        </w:tabs>
        <w:rPr>
          <w:noProof/>
        </w:rPr>
      </w:pPr>
      <w:hyperlink w:anchor="_Toc242779960" w:history="1">
        <w:r w:rsidRPr="00452856">
          <w:rPr>
            <w:rStyle w:val="aff9"/>
            <w:rFonts w:eastAsia="SimHei"/>
            <w:noProof/>
          </w:rPr>
          <w:t xml:space="preserve">2 </w:t>
        </w:r>
        <w:r w:rsidRPr="00452856">
          <w:rPr>
            <w:rStyle w:val="aff9"/>
            <w:rFonts w:eastAsia="SimHei"/>
            <w:noProof/>
          </w:rPr>
          <w:t>登录与账号管理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5D6C4C" w14:textId="4399C4BC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61" w:history="1">
        <w:r w:rsidRPr="00452856">
          <w:rPr>
            <w:rStyle w:val="aff9"/>
            <w:rFonts w:eastAsia="SimHei"/>
            <w:noProof/>
          </w:rPr>
          <w:t xml:space="preserve">2.1 </w:t>
        </w:r>
        <w:r w:rsidRPr="00452856">
          <w:rPr>
            <w:rStyle w:val="aff9"/>
            <w:rFonts w:eastAsia="SimHei"/>
            <w:noProof/>
          </w:rPr>
          <w:t>登录系统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1074BA" w14:textId="42F18EE9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62" w:history="1">
        <w:r w:rsidRPr="00452856">
          <w:rPr>
            <w:rStyle w:val="aff9"/>
            <w:rFonts w:eastAsia="SimHei"/>
            <w:noProof/>
          </w:rPr>
          <w:t xml:space="preserve">2.2 </w:t>
        </w:r>
        <w:r w:rsidRPr="00452856">
          <w:rPr>
            <w:rStyle w:val="aff9"/>
            <w:rFonts w:eastAsia="SimHei"/>
            <w:noProof/>
          </w:rPr>
          <w:t>首次登录修改密码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5AEA99" w14:textId="067BC7BB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63" w:history="1">
        <w:r w:rsidRPr="00452856">
          <w:rPr>
            <w:rStyle w:val="aff9"/>
            <w:rFonts w:eastAsia="SimHei"/>
            <w:noProof/>
          </w:rPr>
          <w:t xml:space="preserve">2.3 </w:t>
        </w:r>
        <w:r w:rsidRPr="00452856">
          <w:rPr>
            <w:rStyle w:val="aff9"/>
            <w:rFonts w:eastAsia="SimHei"/>
            <w:noProof/>
          </w:rPr>
          <w:t>修改密码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E6C020" w14:textId="588B88BB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64" w:history="1">
        <w:r w:rsidRPr="00452856">
          <w:rPr>
            <w:rStyle w:val="aff9"/>
            <w:rFonts w:eastAsia="SimHei"/>
            <w:noProof/>
          </w:rPr>
          <w:t xml:space="preserve">2.4 </w:t>
        </w:r>
        <w:r w:rsidRPr="00452856">
          <w:rPr>
            <w:rStyle w:val="aff9"/>
            <w:rFonts w:eastAsia="SimHei"/>
            <w:noProof/>
          </w:rPr>
          <w:t>退出登录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6595F2" w14:textId="16EAA492" w:rsidR="006563D0" w:rsidRDefault="006563D0">
      <w:pPr>
        <w:pStyle w:val="TOC1"/>
        <w:tabs>
          <w:tab w:val="right" w:leader="dot" w:pos="9062"/>
        </w:tabs>
        <w:rPr>
          <w:noProof/>
        </w:rPr>
      </w:pPr>
      <w:hyperlink w:anchor="_Toc242779965" w:history="1">
        <w:r w:rsidRPr="00452856">
          <w:rPr>
            <w:rStyle w:val="aff9"/>
            <w:rFonts w:eastAsia="SimHei"/>
            <w:noProof/>
          </w:rPr>
          <w:t xml:space="preserve">3 </w:t>
        </w:r>
        <w:r w:rsidRPr="00452856">
          <w:rPr>
            <w:rStyle w:val="aff9"/>
            <w:rFonts w:eastAsia="SimHei"/>
            <w:noProof/>
          </w:rPr>
          <w:t>用户端操作指南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362462" w14:textId="7EEBDBB5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66" w:history="1">
        <w:r w:rsidRPr="00452856">
          <w:rPr>
            <w:rStyle w:val="aff9"/>
            <w:rFonts w:eastAsia="SimHei"/>
            <w:noProof/>
          </w:rPr>
          <w:t xml:space="preserve">3.1 </w:t>
        </w:r>
        <w:r w:rsidRPr="00452856">
          <w:rPr>
            <w:rStyle w:val="aff9"/>
            <w:rFonts w:eastAsia="SimHei"/>
            <w:noProof/>
          </w:rPr>
          <w:t>论坛首页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1E7150" w14:textId="63FCF9D2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67" w:history="1">
        <w:r w:rsidRPr="00452856">
          <w:rPr>
            <w:rStyle w:val="aff9"/>
            <w:rFonts w:eastAsia="SimHei"/>
            <w:noProof/>
          </w:rPr>
          <w:t xml:space="preserve">3.2 </w:t>
        </w:r>
        <w:r w:rsidRPr="00452856">
          <w:rPr>
            <w:rStyle w:val="aff9"/>
            <w:rFonts w:eastAsia="SimHei"/>
            <w:noProof/>
          </w:rPr>
          <w:t>发布帖子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EDB5E5" w14:textId="5339268B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68" w:history="1">
        <w:r w:rsidRPr="00452856">
          <w:rPr>
            <w:rStyle w:val="aff9"/>
            <w:rFonts w:eastAsia="SimHei"/>
            <w:noProof/>
          </w:rPr>
          <w:t xml:space="preserve">3.3 </w:t>
        </w:r>
        <w:r w:rsidRPr="00452856">
          <w:rPr>
            <w:rStyle w:val="aff9"/>
            <w:rFonts w:eastAsia="SimHei"/>
            <w:noProof/>
          </w:rPr>
          <w:t>帖子浏览与互动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67F5FF" w14:textId="4F632BF9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69" w:history="1">
        <w:r w:rsidRPr="00452856">
          <w:rPr>
            <w:rStyle w:val="aff9"/>
            <w:rFonts w:eastAsia="SimHei"/>
            <w:noProof/>
          </w:rPr>
          <w:t xml:space="preserve">3.4 </w:t>
        </w:r>
        <w:r w:rsidRPr="00452856">
          <w:rPr>
            <w:rStyle w:val="aff9"/>
            <w:rFonts w:eastAsia="SimHei"/>
            <w:noProof/>
          </w:rPr>
          <w:t>精华帖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550F61" w14:textId="7BCFC93C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70" w:history="1">
        <w:r w:rsidRPr="00452856">
          <w:rPr>
            <w:rStyle w:val="aff9"/>
            <w:rFonts w:eastAsia="SimHei"/>
            <w:noProof/>
          </w:rPr>
          <w:t xml:space="preserve">3.5 </w:t>
        </w:r>
        <w:r w:rsidRPr="00452856">
          <w:rPr>
            <w:rStyle w:val="aff9"/>
            <w:rFonts w:eastAsia="SimHei"/>
            <w:noProof/>
          </w:rPr>
          <w:t>积分体系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3BCA9E" w14:textId="63B7A143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71" w:history="1">
        <w:r w:rsidRPr="00452856">
          <w:rPr>
            <w:rStyle w:val="aff9"/>
            <w:rFonts w:eastAsia="SimHei"/>
            <w:noProof/>
          </w:rPr>
          <w:t xml:space="preserve">3.6 </w:t>
        </w:r>
        <w:r w:rsidRPr="00452856">
          <w:rPr>
            <w:rStyle w:val="aff9"/>
            <w:rFonts w:eastAsia="SimHei"/>
            <w:noProof/>
          </w:rPr>
          <w:t>个人中心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D8C2BA" w14:textId="4C7236D8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72" w:history="1">
        <w:r w:rsidRPr="00452856">
          <w:rPr>
            <w:rStyle w:val="aff9"/>
            <w:rFonts w:eastAsia="SimHei"/>
            <w:noProof/>
          </w:rPr>
          <w:t xml:space="preserve">3.7 </w:t>
        </w:r>
        <w:r w:rsidRPr="00452856">
          <w:rPr>
            <w:rStyle w:val="aff9"/>
            <w:rFonts w:eastAsia="SimHei"/>
            <w:noProof/>
          </w:rPr>
          <w:t>我的记录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B31D4F" w14:textId="7E805BE1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73" w:history="1">
        <w:r w:rsidRPr="00452856">
          <w:rPr>
            <w:rStyle w:val="aff9"/>
            <w:rFonts w:eastAsia="SimHei"/>
            <w:noProof/>
          </w:rPr>
          <w:t xml:space="preserve">3.8 </w:t>
        </w:r>
        <w:r w:rsidRPr="00452856">
          <w:rPr>
            <w:rStyle w:val="aff9"/>
            <w:rFonts w:eastAsia="SimHei"/>
            <w:noProof/>
          </w:rPr>
          <w:t>通知中心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781AF8" w14:textId="42A8F565" w:rsidR="006563D0" w:rsidRDefault="006563D0">
      <w:pPr>
        <w:pStyle w:val="TOC1"/>
        <w:tabs>
          <w:tab w:val="right" w:leader="dot" w:pos="9062"/>
        </w:tabs>
        <w:rPr>
          <w:noProof/>
        </w:rPr>
      </w:pPr>
      <w:hyperlink w:anchor="_Toc242779974" w:history="1">
        <w:r w:rsidRPr="00452856">
          <w:rPr>
            <w:rStyle w:val="aff9"/>
            <w:rFonts w:eastAsia="SimHei"/>
            <w:noProof/>
          </w:rPr>
          <w:t xml:space="preserve">4 </w:t>
        </w:r>
        <w:r w:rsidRPr="00452856">
          <w:rPr>
            <w:rStyle w:val="aff9"/>
            <w:rFonts w:eastAsia="SimHei"/>
            <w:noProof/>
          </w:rPr>
          <w:t>管理端操作指南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AF6992" w14:textId="06290AE9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75" w:history="1">
        <w:r w:rsidRPr="00452856">
          <w:rPr>
            <w:rStyle w:val="aff9"/>
            <w:rFonts w:eastAsia="SimHei"/>
            <w:noProof/>
          </w:rPr>
          <w:t xml:space="preserve">4.1 </w:t>
        </w:r>
        <w:r w:rsidRPr="00452856">
          <w:rPr>
            <w:rStyle w:val="aff9"/>
            <w:rFonts w:eastAsia="SimHei"/>
            <w:noProof/>
          </w:rPr>
          <w:t>管理员登录与系统首页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71D8D6" w14:textId="511B8658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76" w:history="1">
        <w:r w:rsidRPr="00452856">
          <w:rPr>
            <w:rStyle w:val="aff9"/>
            <w:rFonts w:eastAsia="SimHei"/>
            <w:noProof/>
          </w:rPr>
          <w:t xml:space="preserve">4.2 </w:t>
        </w:r>
        <w:r w:rsidRPr="00452856">
          <w:rPr>
            <w:rStyle w:val="aff9"/>
            <w:rFonts w:eastAsia="SimHei"/>
            <w:noProof/>
          </w:rPr>
          <w:t>用户管理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985891" w14:textId="1D226BDD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77" w:history="1">
        <w:r w:rsidRPr="00452856">
          <w:rPr>
            <w:rStyle w:val="aff9"/>
            <w:rFonts w:eastAsia="SimHei"/>
            <w:noProof/>
          </w:rPr>
          <w:t xml:space="preserve">4.3 </w:t>
        </w:r>
        <w:r w:rsidRPr="00452856">
          <w:rPr>
            <w:rStyle w:val="aff9"/>
            <w:rFonts w:eastAsia="SimHei"/>
            <w:noProof/>
          </w:rPr>
          <w:t>帖子管理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8A8FD0" w14:textId="3E572FED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78" w:history="1">
        <w:r w:rsidRPr="00452856">
          <w:rPr>
            <w:rStyle w:val="aff9"/>
            <w:rFonts w:eastAsia="SimHei"/>
            <w:noProof/>
          </w:rPr>
          <w:t xml:space="preserve">4.4 </w:t>
        </w:r>
        <w:r w:rsidRPr="00452856">
          <w:rPr>
            <w:rStyle w:val="aff9"/>
            <w:rFonts w:eastAsia="SimHei"/>
            <w:noProof/>
          </w:rPr>
          <w:t>标签管理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BBEFF0" w14:textId="356D392C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79" w:history="1">
        <w:r w:rsidRPr="00452856">
          <w:rPr>
            <w:rStyle w:val="aff9"/>
            <w:rFonts w:eastAsia="SimHei"/>
            <w:noProof/>
          </w:rPr>
          <w:t xml:space="preserve">4.5 </w:t>
        </w:r>
        <w:r w:rsidRPr="00452856">
          <w:rPr>
            <w:rStyle w:val="aff9"/>
            <w:rFonts w:eastAsia="SimHei"/>
            <w:noProof/>
          </w:rPr>
          <w:t>举报管理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F087B4" w14:textId="18667FF0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80" w:history="1">
        <w:r w:rsidRPr="00452856">
          <w:rPr>
            <w:rStyle w:val="aff9"/>
            <w:rFonts w:eastAsia="SimHei"/>
            <w:noProof/>
          </w:rPr>
          <w:t xml:space="preserve">4.6 </w:t>
        </w:r>
        <w:r w:rsidRPr="00452856">
          <w:rPr>
            <w:rStyle w:val="aff9"/>
            <w:rFonts w:eastAsia="SimHei"/>
            <w:noProof/>
          </w:rPr>
          <w:t>违规管理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92E31A" w14:textId="09A2173E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81" w:history="1">
        <w:r w:rsidRPr="00452856">
          <w:rPr>
            <w:rStyle w:val="aff9"/>
            <w:rFonts w:eastAsia="SimHei"/>
            <w:noProof/>
          </w:rPr>
          <w:t xml:space="preserve">4.7 </w:t>
        </w:r>
        <w:r w:rsidRPr="00452856">
          <w:rPr>
            <w:rStyle w:val="aff9"/>
            <w:rFonts w:eastAsia="SimHei"/>
            <w:noProof/>
          </w:rPr>
          <w:t>申诉管理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1F26B3" w14:textId="5B413082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82" w:history="1">
        <w:r w:rsidRPr="00452856">
          <w:rPr>
            <w:rStyle w:val="aff9"/>
            <w:rFonts w:eastAsia="SimHei"/>
            <w:noProof/>
          </w:rPr>
          <w:t xml:space="preserve">4.8 </w:t>
        </w:r>
        <w:r w:rsidRPr="00452856">
          <w:rPr>
            <w:rStyle w:val="aff9"/>
            <w:rFonts w:eastAsia="SimHei"/>
            <w:noProof/>
          </w:rPr>
          <w:t>版主管理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1C7B17" w14:textId="202DE25A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83" w:history="1">
        <w:r w:rsidRPr="00452856">
          <w:rPr>
            <w:rStyle w:val="aff9"/>
            <w:rFonts w:eastAsia="SimHei"/>
            <w:noProof/>
          </w:rPr>
          <w:t xml:space="preserve">4.9 </w:t>
        </w:r>
        <w:r w:rsidRPr="00452856">
          <w:rPr>
            <w:rStyle w:val="aff9"/>
            <w:rFonts w:eastAsia="SimHei"/>
            <w:noProof/>
          </w:rPr>
          <w:t>版主投诉管理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AB07EE" w14:textId="2A5A0676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84" w:history="1">
        <w:r w:rsidRPr="00452856">
          <w:rPr>
            <w:rStyle w:val="aff9"/>
            <w:rFonts w:eastAsia="SimHei"/>
            <w:noProof/>
          </w:rPr>
          <w:t xml:space="preserve">4.10 </w:t>
        </w:r>
        <w:r w:rsidRPr="00452856">
          <w:rPr>
            <w:rStyle w:val="aff9"/>
            <w:rFonts w:eastAsia="SimHei"/>
            <w:noProof/>
          </w:rPr>
          <w:t>精华帖审批与采纳审批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5C28D9" w14:textId="16AAA00D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85" w:history="1">
        <w:r w:rsidRPr="00452856">
          <w:rPr>
            <w:rStyle w:val="aff9"/>
            <w:rFonts w:eastAsia="SimHei"/>
            <w:noProof/>
          </w:rPr>
          <w:t xml:space="preserve">4.11 </w:t>
        </w:r>
        <w:r w:rsidRPr="00452856">
          <w:rPr>
            <w:rStyle w:val="aff9"/>
            <w:rFonts w:eastAsia="SimHei"/>
            <w:noProof/>
          </w:rPr>
          <w:t>敏感词管理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98028B" w14:textId="25A94382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86" w:history="1">
        <w:r w:rsidRPr="00452856">
          <w:rPr>
            <w:rStyle w:val="aff9"/>
            <w:rFonts w:eastAsia="SimHei"/>
            <w:noProof/>
          </w:rPr>
          <w:t xml:space="preserve">4.12 </w:t>
        </w:r>
        <w:r w:rsidRPr="00452856">
          <w:rPr>
            <w:rStyle w:val="aff9"/>
            <w:rFonts w:eastAsia="SimHei"/>
            <w:noProof/>
          </w:rPr>
          <w:t>单位管理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A6761F" w14:textId="7E1FF4E8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87" w:history="1">
        <w:r w:rsidRPr="00452856">
          <w:rPr>
            <w:rStyle w:val="aff9"/>
            <w:rFonts w:eastAsia="SimHei"/>
            <w:noProof/>
          </w:rPr>
          <w:t xml:space="preserve">4.13 </w:t>
        </w:r>
        <w:r w:rsidRPr="00452856">
          <w:rPr>
            <w:rStyle w:val="aff9"/>
            <w:rFonts w:eastAsia="SimHei"/>
            <w:noProof/>
          </w:rPr>
          <w:t>积分排名与导出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0E651D" w14:textId="0BF10625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88" w:history="1">
        <w:r w:rsidRPr="00452856">
          <w:rPr>
            <w:rStyle w:val="aff9"/>
            <w:rFonts w:eastAsia="SimHei"/>
            <w:noProof/>
          </w:rPr>
          <w:t xml:space="preserve">4.14 </w:t>
        </w:r>
        <w:r w:rsidRPr="00452856">
          <w:rPr>
            <w:rStyle w:val="aff9"/>
            <w:rFonts w:eastAsia="SimHei"/>
            <w:noProof/>
          </w:rPr>
          <w:t>社区管理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4A1247" w14:textId="1CED9D93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89" w:history="1">
        <w:r w:rsidRPr="00452856">
          <w:rPr>
            <w:rStyle w:val="aff9"/>
            <w:rFonts w:eastAsia="SimHei"/>
            <w:noProof/>
          </w:rPr>
          <w:t xml:space="preserve">4.15 </w:t>
        </w:r>
        <w:r w:rsidRPr="00452856">
          <w:rPr>
            <w:rStyle w:val="aff9"/>
            <w:rFonts w:eastAsia="SimHei"/>
            <w:noProof/>
          </w:rPr>
          <w:t>配置管理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AC1AAA" w14:textId="3F9F1B20" w:rsidR="006563D0" w:rsidRDefault="006563D0">
      <w:pPr>
        <w:pStyle w:val="TOC1"/>
        <w:tabs>
          <w:tab w:val="right" w:leader="dot" w:pos="9062"/>
        </w:tabs>
        <w:rPr>
          <w:noProof/>
        </w:rPr>
      </w:pPr>
      <w:hyperlink w:anchor="_Toc242779990" w:history="1">
        <w:r w:rsidRPr="00452856">
          <w:rPr>
            <w:rStyle w:val="aff9"/>
            <w:rFonts w:eastAsia="SimHei"/>
            <w:noProof/>
          </w:rPr>
          <w:t xml:space="preserve">5 </w:t>
        </w:r>
        <w:r w:rsidRPr="00452856">
          <w:rPr>
            <w:rStyle w:val="aff9"/>
            <w:rFonts w:eastAsia="SimHei"/>
            <w:noProof/>
          </w:rPr>
          <w:t>常见问题与注意事项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87C2AD" w14:textId="0C6FA407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91" w:history="1">
        <w:r w:rsidRPr="00452856">
          <w:rPr>
            <w:rStyle w:val="aff9"/>
            <w:rFonts w:eastAsia="SimHei"/>
            <w:noProof/>
          </w:rPr>
          <w:t xml:space="preserve">5.1 </w:t>
        </w:r>
        <w:r w:rsidRPr="00452856">
          <w:rPr>
            <w:rStyle w:val="aff9"/>
            <w:rFonts w:eastAsia="SimHei"/>
            <w:noProof/>
          </w:rPr>
          <w:t>无法登录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44354C" w14:textId="492D8079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92" w:history="1">
        <w:r w:rsidRPr="00452856">
          <w:rPr>
            <w:rStyle w:val="aff9"/>
            <w:rFonts w:eastAsia="SimHei"/>
            <w:noProof/>
          </w:rPr>
          <w:t xml:space="preserve">5.2 </w:t>
        </w:r>
        <w:r w:rsidRPr="00452856">
          <w:rPr>
            <w:rStyle w:val="aff9"/>
            <w:rFonts w:eastAsia="SimHei"/>
            <w:noProof/>
          </w:rPr>
          <w:t>忘记密码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BD8545" w14:textId="41937F07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93" w:history="1">
        <w:r w:rsidRPr="00452856">
          <w:rPr>
            <w:rStyle w:val="aff9"/>
            <w:rFonts w:eastAsia="SimHei"/>
            <w:noProof/>
          </w:rPr>
          <w:t xml:space="preserve">5.3 </w:t>
        </w:r>
        <w:r w:rsidRPr="00452856">
          <w:rPr>
            <w:rStyle w:val="aff9"/>
            <w:rFonts w:eastAsia="SimHei"/>
            <w:noProof/>
          </w:rPr>
          <w:t>发帖未显示或被拦截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AE67AF" w14:textId="21647DB9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94" w:history="1">
        <w:r w:rsidRPr="00452856">
          <w:rPr>
            <w:rStyle w:val="aff9"/>
            <w:rFonts w:eastAsia="SimHei"/>
            <w:noProof/>
          </w:rPr>
          <w:t xml:space="preserve">5.4 </w:t>
        </w:r>
        <w:r w:rsidRPr="00452856">
          <w:rPr>
            <w:rStyle w:val="aff9"/>
            <w:rFonts w:eastAsia="SimHei"/>
            <w:noProof/>
          </w:rPr>
          <w:t>积分疑问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CC6039" w14:textId="7465455D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95" w:history="1">
        <w:r w:rsidRPr="00452856">
          <w:rPr>
            <w:rStyle w:val="aff9"/>
            <w:rFonts w:eastAsia="SimHei"/>
            <w:noProof/>
          </w:rPr>
          <w:t xml:space="preserve">5.5 </w:t>
        </w:r>
        <w:r w:rsidRPr="00452856">
          <w:rPr>
            <w:rStyle w:val="aff9"/>
            <w:rFonts w:eastAsia="SimHei"/>
            <w:noProof/>
          </w:rPr>
          <w:t>被违规处理如何申诉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940E4C" w14:textId="60300339" w:rsidR="006563D0" w:rsidRDefault="006563D0">
      <w:pPr>
        <w:pStyle w:val="TOC2"/>
        <w:tabs>
          <w:tab w:val="right" w:leader="dot" w:pos="9062"/>
        </w:tabs>
        <w:ind w:left="480"/>
        <w:rPr>
          <w:noProof/>
        </w:rPr>
      </w:pPr>
      <w:hyperlink w:anchor="_Toc242779996" w:history="1">
        <w:r w:rsidRPr="00452856">
          <w:rPr>
            <w:rStyle w:val="aff9"/>
            <w:rFonts w:eastAsia="SimHei"/>
            <w:noProof/>
          </w:rPr>
          <w:t xml:space="preserve">5.6 </w:t>
        </w:r>
        <w:r w:rsidRPr="00452856">
          <w:rPr>
            <w:rStyle w:val="aff9"/>
            <w:rFonts w:eastAsia="SimHei"/>
            <w:noProof/>
          </w:rPr>
          <w:t>浏览器与兼容性建议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F55E2A" w14:textId="7336E835" w:rsidR="006563D0" w:rsidRDefault="006563D0">
      <w:pPr>
        <w:pStyle w:val="TOC1"/>
        <w:tabs>
          <w:tab w:val="right" w:leader="dot" w:pos="9062"/>
        </w:tabs>
        <w:rPr>
          <w:noProof/>
        </w:rPr>
      </w:pPr>
      <w:hyperlink w:anchor="_Toc242779997" w:history="1">
        <w:r w:rsidRPr="00452856">
          <w:rPr>
            <w:rStyle w:val="aff9"/>
            <w:rFonts w:eastAsia="SimHei"/>
            <w:noProof/>
          </w:rPr>
          <w:t xml:space="preserve">6 </w:t>
        </w:r>
        <w:r w:rsidRPr="00452856">
          <w:rPr>
            <w:rStyle w:val="aff9"/>
            <w:rFonts w:eastAsia="SimHei"/>
            <w:noProof/>
          </w:rPr>
          <w:t>文档修订记录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14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EA09E9" w14:textId="152A4D6C" w:rsidR="00852F91" w:rsidRDefault="00000000">
      <w:pPr>
        <w:spacing w:line="240" w:lineRule="auto"/>
        <w:ind w:firstLineChars="0" w:firstLine="0"/>
      </w:pPr>
      <w:r>
        <w:rPr>
          <w:sz w:val="21"/>
        </w:rPr>
        <w:fldChar w:fldCharType="end"/>
      </w:r>
    </w:p>
    <w:p w14:paraId="668AEEBB" w14:textId="77777777" w:rsidR="00852F91" w:rsidRDefault="00852F91">
      <w:pPr>
        <w:sectPr w:rsidR="00852F91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7AF579E3" w14:textId="77777777" w:rsidR="00852F91" w:rsidRDefault="00000000">
      <w:pPr>
        <w:pStyle w:val="1"/>
        <w:rPr>
          <w:lang w:eastAsia="zh-CN"/>
        </w:rPr>
      </w:pPr>
      <w:bookmarkStart w:id="0" w:name="_Toc242779956"/>
      <w:r>
        <w:rPr>
          <w:rFonts w:ascii="Times New Roman" w:eastAsia="SimHei" w:hAnsi="Times New Roman"/>
          <w:lang w:eastAsia="zh-CN"/>
        </w:rPr>
        <w:lastRenderedPageBreak/>
        <w:t xml:space="preserve">1 </w:t>
      </w:r>
      <w:r>
        <w:rPr>
          <w:rFonts w:ascii="Times New Roman" w:eastAsia="SimHei" w:hAnsi="Times New Roman"/>
          <w:lang w:eastAsia="zh-CN"/>
        </w:rPr>
        <w:t>系统简介</w:t>
      </w:r>
      <w:bookmarkEnd w:id="0"/>
    </w:p>
    <w:p w14:paraId="3651E044" w14:textId="77777777" w:rsidR="00852F91" w:rsidRDefault="00000000">
      <w:pPr>
        <w:pStyle w:val="21"/>
        <w:rPr>
          <w:lang w:eastAsia="zh-CN"/>
        </w:rPr>
      </w:pPr>
      <w:bookmarkStart w:id="1" w:name="_Toc242779957"/>
      <w:r>
        <w:rPr>
          <w:rFonts w:ascii="Times New Roman" w:eastAsia="SimHei" w:hAnsi="Times New Roman"/>
          <w:lang w:eastAsia="zh-CN"/>
        </w:rPr>
        <w:t xml:space="preserve">1.1 </w:t>
      </w:r>
      <w:r>
        <w:rPr>
          <w:rFonts w:ascii="Times New Roman" w:eastAsia="SimHei" w:hAnsi="Times New Roman"/>
          <w:lang w:eastAsia="zh-CN"/>
        </w:rPr>
        <w:t>系统概述</w:t>
      </w:r>
      <w:bookmarkEnd w:id="1"/>
    </w:p>
    <w:p w14:paraId="7E1572A2" w14:textId="77777777" w:rsidR="00852F91" w:rsidRDefault="00000000">
      <w:pPr>
        <w:rPr>
          <w:lang w:eastAsia="zh-CN"/>
        </w:rPr>
      </w:pPr>
      <w:r>
        <w:rPr>
          <w:lang w:eastAsia="zh-CN"/>
        </w:rPr>
        <w:t>《大千智荟论坛》是一套面向单位内部用户的</w:t>
      </w:r>
      <w:r>
        <w:rPr>
          <w:lang w:eastAsia="zh-CN"/>
        </w:rPr>
        <w:t xml:space="preserve"> BBS </w:t>
      </w:r>
      <w:r>
        <w:rPr>
          <w:lang w:eastAsia="zh-CN"/>
        </w:rPr>
        <w:t>社区系统，提供帖子发布与浏览、评论互动、积分排名、举报与违规处理等完整功能，支持普通用户、版主、管理员多角色协作，用于内部信息交流、问题求助与建议反馈。</w:t>
      </w:r>
    </w:p>
    <w:p w14:paraId="17DB9A34" w14:textId="77777777" w:rsidR="00852F91" w:rsidRDefault="00000000">
      <w:pPr>
        <w:pStyle w:val="21"/>
        <w:rPr>
          <w:lang w:eastAsia="zh-CN"/>
        </w:rPr>
      </w:pPr>
      <w:bookmarkStart w:id="2" w:name="_Toc242779958"/>
      <w:r>
        <w:rPr>
          <w:rFonts w:ascii="Times New Roman" w:eastAsia="SimHei" w:hAnsi="Times New Roman"/>
          <w:lang w:eastAsia="zh-CN"/>
        </w:rPr>
        <w:t xml:space="preserve">1.2 </w:t>
      </w:r>
      <w:r>
        <w:rPr>
          <w:rFonts w:ascii="Times New Roman" w:eastAsia="SimHei" w:hAnsi="Times New Roman"/>
          <w:lang w:eastAsia="zh-CN"/>
        </w:rPr>
        <w:t>系统构成与访问入口</w:t>
      </w:r>
      <w:bookmarkEnd w:id="2"/>
    </w:p>
    <w:p w14:paraId="5EB77F5A" w14:textId="77777777" w:rsidR="00852F91" w:rsidRDefault="00000000">
      <w:pPr>
        <w:rPr>
          <w:lang w:eastAsia="zh-CN"/>
        </w:rPr>
      </w:pPr>
      <w:r>
        <w:rPr>
          <w:lang w:eastAsia="zh-CN"/>
        </w:rPr>
        <w:t>系统由用户端（论坛前台）与管理后台两部分组成，通过浏览器访问，无需安装客户端软件。</w:t>
      </w:r>
    </w:p>
    <w:p w14:paraId="409D7DF5" w14:textId="77777777" w:rsidR="00852F91" w:rsidRDefault="00000000">
      <w:pPr>
        <w:spacing w:before="80" w:after="80"/>
        <w:ind w:firstLineChars="0" w:firstLine="0"/>
        <w:jc w:val="center"/>
      </w:pPr>
      <w:r>
        <w:rPr>
          <w:sz w:val="21"/>
        </w:rPr>
        <w:t>表</w:t>
      </w:r>
      <w:r>
        <w:rPr>
          <w:sz w:val="21"/>
        </w:rPr>
        <w:t xml:space="preserve">1 </w:t>
      </w:r>
      <w:r>
        <w:rPr>
          <w:sz w:val="21"/>
        </w:rPr>
        <w:t>系统访问入口</w:t>
      </w:r>
    </w:p>
    <w:tbl>
      <w:tblPr>
        <w:tblStyle w:val="aff1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6804"/>
      </w:tblGrid>
      <w:tr w:rsidR="00852F91" w14:paraId="7AB51F3C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74F5E6CF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入口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8A485FE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852F91" w14:paraId="1BEE3F7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17C4952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用户端</w:t>
            </w:r>
          </w:p>
        </w:tc>
        <w:tc>
          <w:tcPr>
            <w:tcW w:w="6803" w:type="dxa"/>
            <w:vAlign w:val="center"/>
          </w:tcPr>
          <w:p w14:paraId="68158077" w14:textId="77777777" w:rsidR="00852F91" w:rsidRDefault="00000000">
            <w:pPr>
              <w:spacing w:line="240" w:lineRule="auto"/>
              <w:ind w:firstLineChars="0"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面向全体用户，提供浏览、发帖、评论、积分等操作</w:t>
            </w:r>
          </w:p>
        </w:tc>
      </w:tr>
      <w:tr w:rsidR="00852F91" w14:paraId="6CB8D35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E061AE4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管理后台</w:t>
            </w:r>
          </w:p>
        </w:tc>
        <w:tc>
          <w:tcPr>
            <w:tcW w:w="6803" w:type="dxa"/>
            <w:vAlign w:val="center"/>
          </w:tcPr>
          <w:p w14:paraId="6B42620F" w14:textId="77777777" w:rsidR="00852F91" w:rsidRDefault="00000000">
            <w:pPr>
              <w:spacing w:line="240" w:lineRule="auto"/>
              <w:ind w:firstLineChars="0"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面向管理员与版主，提供内容审核与系统管理功能，以管理员账号登录</w:t>
            </w:r>
          </w:p>
        </w:tc>
      </w:tr>
    </w:tbl>
    <w:p w14:paraId="09913848" w14:textId="77777777" w:rsidR="00852F91" w:rsidRDefault="00852F91">
      <w:pPr>
        <w:ind w:firstLineChars="0" w:firstLine="0"/>
        <w:rPr>
          <w:lang w:eastAsia="zh-CN"/>
        </w:rPr>
      </w:pPr>
    </w:p>
    <w:p w14:paraId="2328DD20" w14:textId="77777777" w:rsidR="00852F91" w:rsidRDefault="00000000">
      <w:pPr>
        <w:pStyle w:val="21"/>
      </w:pPr>
      <w:bookmarkStart w:id="3" w:name="_Toc242779959"/>
      <w:r>
        <w:rPr>
          <w:rFonts w:ascii="Times New Roman" w:eastAsia="SimHei" w:hAnsi="Times New Roman"/>
        </w:rPr>
        <w:t xml:space="preserve">1.3 </w:t>
      </w:r>
      <w:r>
        <w:rPr>
          <w:rFonts w:ascii="Times New Roman" w:eastAsia="SimHei" w:hAnsi="Times New Roman"/>
        </w:rPr>
        <w:t>适用对象</w:t>
      </w:r>
      <w:bookmarkEnd w:id="3"/>
    </w:p>
    <w:p w14:paraId="71B7EC97" w14:textId="77777777" w:rsidR="00852F91" w:rsidRDefault="00000000">
      <w:pPr>
        <w:numPr>
          <w:ilvl w:val="0"/>
          <w:numId w:val="10"/>
        </w:numPr>
        <w:ind w:left="14" w:firstLineChars="0" w:firstLine="0"/>
        <w:rPr>
          <w:lang w:eastAsia="zh-CN"/>
        </w:rPr>
      </w:pPr>
      <w:r>
        <w:rPr>
          <w:lang w:eastAsia="zh-CN"/>
        </w:rPr>
        <w:t>普通用户：浏览帖子、发布内容、评论互动、参与积分排名。</w:t>
      </w:r>
    </w:p>
    <w:p w14:paraId="37FC4023" w14:textId="77777777" w:rsidR="00852F91" w:rsidRDefault="00000000">
      <w:pPr>
        <w:numPr>
          <w:ilvl w:val="0"/>
          <w:numId w:val="11"/>
        </w:numPr>
        <w:ind w:left="14" w:firstLineChars="0" w:firstLine="0"/>
        <w:rPr>
          <w:lang w:eastAsia="zh-CN"/>
        </w:rPr>
      </w:pPr>
      <w:r>
        <w:rPr>
          <w:lang w:eastAsia="zh-CN"/>
        </w:rPr>
        <w:t>版主：负责推荐优质内容、协助管理员初审等职责内事务。</w:t>
      </w:r>
    </w:p>
    <w:p w14:paraId="63354C1D" w14:textId="77777777" w:rsidR="00852F91" w:rsidRDefault="00000000">
      <w:pPr>
        <w:numPr>
          <w:ilvl w:val="0"/>
          <w:numId w:val="12"/>
        </w:numPr>
        <w:ind w:left="14" w:firstLineChars="0" w:firstLine="0"/>
        <w:rPr>
          <w:lang w:eastAsia="zh-CN"/>
        </w:rPr>
      </w:pPr>
      <w:r>
        <w:rPr>
          <w:lang w:eastAsia="zh-CN"/>
        </w:rPr>
        <w:t>管理员：负责内容审核、用户管理与系统配置维护。</w:t>
      </w:r>
    </w:p>
    <w:p w14:paraId="0EB5E6BB" w14:textId="77777777" w:rsidR="00852F91" w:rsidRDefault="00000000">
      <w:pPr>
        <w:pStyle w:val="1"/>
        <w:rPr>
          <w:lang w:eastAsia="zh-CN"/>
        </w:rPr>
      </w:pPr>
      <w:bookmarkStart w:id="4" w:name="_Toc242779960"/>
      <w:r>
        <w:rPr>
          <w:rFonts w:ascii="Times New Roman" w:eastAsia="SimHei" w:hAnsi="Times New Roman"/>
          <w:lang w:eastAsia="zh-CN"/>
        </w:rPr>
        <w:t xml:space="preserve">2 </w:t>
      </w:r>
      <w:r>
        <w:rPr>
          <w:rFonts w:ascii="Times New Roman" w:eastAsia="SimHei" w:hAnsi="Times New Roman"/>
          <w:lang w:eastAsia="zh-CN"/>
        </w:rPr>
        <w:t>登录与账号管理</w:t>
      </w:r>
      <w:bookmarkEnd w:id="4"/>
    </w:p>
    <w:p w14:paraId="73614083" w14:textId="77777777" w:rsidR="00852F91" w:rsidRDefault="00000000">
      <w:pPr>
        <w:pStyle w:val="21"/>
        <w:rPr>
          <w:lang w:eastAsia="zh-CN"/>
        </w:rPr>
      </w:pPr>
      <w:bookmarkStart w:id="5" w:name="_Toc242779961"/>
      <w:r>
        <w:rPr>
          <w:rFonts w:ascii="Times New Roman" w:eastAsia="SimHei" w:hAnsi="Times New Roman"/>
          <w:lang w:eastAsia="zh-CN"/>
        </w:rPr>
        <w:t xml:space="preserve">2.1 </w:t>
      </w:r>
      <w:r>
        <w:rPr>
          <w:rFonts w:ascii="Times New Roman" w:eastAsia="SimHei" w:hAnsi="Times New Roman"/>
          <w:lang w:eastAsia="zh-CN"/>
        </w:rPr>
        <w:t>登录系统</w:t>
      </w:r>
      <w:bookmarkEnd w:id="5"/>
    </w:p>
    <w:p w14:paraId="74F4E4B6" w14:textId="77777777" w:rsidR="00852F91" w:rsidRDefault="00000000">
      <w:pPr>
        <w:rPr>
          <w:lang w:eastAsia="zh-CN"/>
        </w:rPr>
      </w:pPr>
      <w:r>
        <w:rPr>
          <w:lang w:eastAsia="zh-CN"/>
        </w:rPr>
        <w:t>账号由管理员统一分配。在登录页输入账号和密码，可勾选</w:t>
      </w:r>
      <w:r>
        <w:rPr>
          <w:lang w:eastAsia="zh-CN"/>
        </w:rPr>
        <w:t>“</w:t>
      </w:r>
      <w:r>
        <w:rPr>
          <w:lang w:eastAsia="zh-CN"/>
        </w:rPr>
        <w:t>记住我</w:t>
      </w:r>
      <w:r>
        <w:rPr>
          <w:lang w:eastAsia="zh-CN"/>
        </w:rPr>
        <w:t>”</w:t>
      </w:r>
      <w:r>
        <w:rPr>
          <w:lang w:eastAsia="zh-CN"/>
        </w:rPr>
        <w:t>以便下次登录时自动填充；登录成功后进入论坛首页。</w:t>
      </w:r>
    </w:p>
    <w:p w14:paraId="71F71585" w14:textId="77777777" w:rsidR="00852F91" w:rsidRDefault="00000000">
      <w:pPr>
        <w:pStyle w:val="21"/>
        <w:rPr>
          <w:lang w:eastAsia="zh-CN"/>
        </w:rPr>
      </w:pPr>
      <w:bookmarkStart w:id="6" w:name="_Toc242779962"/>
      <w:r>
        <w:rPr>
          <w:rFonts w:ascii="Times New Roman" w:eastAsia="SimHei" w:hAnsi="Times New Roman"/>
          <w:lang w:eastAsia="zh-CN"/>
        </w:rPr>
        <w:t xml:space="preserve">2.2 </w:t>
      </w:r>
      <w:r>
        <w:rPr>
          <w:rFonts w:ascii="Times New Roman" w:eastAsia="SimHei" w:hAnsi="Times New Roman"/>
          <w:lang w:eastAsia="zh-CN"/>
        </w:rPr>
        <w:t>首次登录修改密码</w:t>
      </w:r>
      <w:bookmarkEnd w:id="6"/>
    </w:p>
    <w:p w14:paraId="2F0195D0" w14:textId="77777777" w:rsidR="00852F91" w:rsidRDefault="00000000">
      <w:pPr>
        <w:rPr>
          <w:lang w:eastAsia="zh-CN"/>
        </w:rPr>
      </w:pPr>
      <w:r>
        <w:rPr>
          <w:lang w:eastAsia="zh-CN"/>
        </w:rPr>
        <w:t>首次登录时，系统会提示修改初始密码，按要求设置新密码后方可正常使用各项功能。</w:t>
      </w:r>
    </w:p>
    <w:p w14:paraId="6ADD2833" w14:textId="77777777" w:rsidR="00852F91" w:rsidRDefault="00000000">
      <w:pPr>
        <w:pStyle w:val="21"/>
        <w:rPr>
          <w:lang w:eastAsia="zh-CN"/>
        </w:rPr>
      </w:pPr>
      <w:bookmarkStart w:id="7" w:name="_Toc242779963"/>
      <w:r>
        <w:rPr>
          <w:rFonts w:ascii="Times New Roman" w:eastAsia="SimHei" w:hAnsi="Times New Roman"/>
          <w:lang w:eastAsia="zh-CN"/>
        </w:rPr>
        <w:lastRenderedPageBreak/>
        <w:t xml:space="preserve">2.3 </w:t>
      </w:r>
      <w:r>
        <w:rPr>
          <w:rFonts w:ascii="Times New Roman" w:eastAsia="SimHei" w:hAnsi="Times New Roman"/>
          <w:lang w:eastAsia="zh-CN"/>
        </w:rPr>
        <w:t>修改密码</w:t>
      </w:r>
      <w:bookmarkEnd w:id="7"/>
    </w:p>
    <w:p w14:paraId="415C0BFC" w14:textId="77777777" w:rsidR="00852F91" w:rsidRDefault="00000000">
      <w:pPr>
        <w:rPr>
          <w:lang w:eastAsia="zh-CN"/>
        </w:rPr>
      </w:pPr>
      <w:r>
        <w:rPr>
          <w:lang w:eastAsia="zh-CN"/>
        </w:rPr>
        <w:t>在个人中心的</w:t>
      </w:r>
      <w:r>
        <w:rPr>
          <w:lang w:eastAsia="zh-CN"/>
        </w:rPr>
        <w:t>“</w:t>
      </w:r>
      <w:r>
        <w:rPr>
          <w:lang w:eastAsia="zh-CN"/>
        </w:rPr>
        <w:t>修改密码</w:t>
      </w:r>
      <w:r>
        <w:rPr>
          <w:lang w:eastAsia="zh-CN"/>
        </w:rPr>
        <w:t>”</w:t>
      </w:r>
      <w:r>
        <w:rPr>
          <w:lang w:eastAsia="zh-CN"/>
        </w:rPr>
        <w:t>功能中，输入原密码与新密码即可完成修改。为保障账号安全，建议定期更换密码。</w:t>
      </w:r>
    </w:p>
    <w:p w14:paraId="0344AC46" w14:textId="77777777" w:rsidR="00852F91" w:rsidRDefault="00000000">
      <w:pPr>
        <w:pStyle w:val="21"/>
        <w:rPr>
          <w:lang w:eastAsia="zh-CN"/>
        </w:rPr>
      </w:pPr>
      <w:bookmarkStart w:id="8" w:name="_Toc242779964"/>
      <w:r>
        <w:rPr>
          <w:rFonts w:ascii="Times New Roman" w:eastAsia="SimHei" w:hAnsi="Times New Roman"/>
          <w:lang w:eastAsia="zh-CN"/>
        </w:rPr>
        <w:t xml:space="preserve">2.4 </w:t>
      </w:r>
      <w:r>
        <w:rPr>
          <w:rFonts w:ascii="Times New Roman" w:eastAsia="SimHei" w:hAnsi="Times New Roman"/>
          <w:lang w:eastAsia="zh-CN"/>
        </w:rPr>
        <w:t>退出登录</w:t>
      </w:r>
      <w:bookmarkEnd w:id="8"/>
    </w:p>
    <w:p w14:paraId="7C91B837" w14:textId="77777777" w:rsidR="00852F91" w:rsidRDefault="00000000">
      <w:pPr>
        <w:rPr>
          <w:lang w:eastAsia="zh-CN"/>
        </w:rPr>
      </w:pPr>
      <w:r>
        <w:rPr>
          <w:lang w:eastAsia="zh-CN"/>
        </w:rPr>
        <w:t>点击页面右上角的退出按钮，即可结束当前会话。</w:t>
      </w:r>
    </w:p>
    <w:p w14:paraId="7D551E6C" w14:textId="77777777" w:rsidR="00852F91" w:rsidRDefault="00000000">
      <w:pPr>
        <w:pStyle w:val="1"/>
        <w:rPr>
          <w:lang w:eastAsia="zh-CN"/>
        </w:rPr>
      </w:pPr>
      <w:bookmarkStart w:id="9" w:name="_Toc242779965"/>
      <w:r>
        <w:rPr>
          <w:rFonts w:ascii="Times New Roman" w:eastAsia="SimHei" w:hAnsi="Times New Roman"/>
          <w:lang w:eastAsia="zh-CN"/>
        </w:rPr>
        <w:t xml:space="preserve">3 </w:t>
      </w:r>
      <w:r>
        <w:rPr>
          <w:rFonts w:ascii="Times New Roman" w:eastAsia="SimHei" w:hAnsi="Times New Roman"/>
          <w:lang w:eastAsia="zh-CN"/>
        </w:rPr>
        <w:t>用户端操作指南</w:t>
      </w:r>
      <w:bookmarkEnd w:id="9"/>
    </w:p>
    <w:p w14:paraId="457D2386" w14:textId="77777777" w:rsidR="00852F91" w:rsidRDefault="00000000">
      <w:pPr>
        <w:pStyle w:val="21"/>
        <w:rPr>
          <w:lang w:eastAsia="zh-CN"/>
        </w:rPr>
      </w:pPr>
      <w:bookmarkStart w:id="10" w:name="_Toc242779966"/>
      <w:r>
        <w:rPr>
          <w:rFonts w:ascii="Times New Roman" w:eastAsia="SimHei" w:hAnsi="Times New Roman"/>
          <w:lang w:eastAsia="zh-CN"/>
        </w:rPr>
        <w:t xml:space="preserve">3.1 </w:t>
      </w:r>
      <w:r>
        <w:rPr>
          <w:rFonts w:ascii="Times New Roman" w:eastAsia="SimHei" w:hAnsi="Times New Roman"/>
          <w:lang w:eastAsia="zh-CN"/>
        </w:rPr>
        <w:t>论坛首页</w:t>
      </w:r>
      <w:bookmarkEnd w:id="10"/>
    </w:p>
    <w:p w14:paraId="6CC8A31E" w14:textId="77777777" w:rsidR="00852F91" w:rsidRDefault="00000000">
      <w:pPr>
        <w:rPr>
          <w:lang w:eastAsia="zh-CN"/>
        </w:rPr>
      </w:pPr>
      <w:r>
        <w:rPr>
          <w:lang w:eastAsia="zh-CN"/>
        </w:rPr>
        <w:t>论坛首页集中展示全站帖子，主要包含以下内容：</w:t>
      </w:r>
    </w:p>
    <w:p w14:paraId="6826B520" w14:textId="77777777" w:rsidR="00852F91" w:rsidRDefault="00000000">
      <w:pPr>
        <w:numPr>
          <w:ilvl w:val="0"/>
          <w:numId w:val="13"/>
        </w:numPr>
        <w:ind w:left="14" w:firstLineChars="0" w:firstLine="0"/>
        <w:rPr>
          <w:lang w:eastAsia="zh-CN"/>
        </w:rPr>
      </w:pPr>
      <w:r>
        <w:rPr>
          <w:lang w:eastAsia="zh-CN"/>
        </w:rPr>
        <w:t>帖子列表：支持按时间、阅读量、系统推荐等方式排序浏览；帖子卡片展示标题、作者、标签、阅读量与评论数等信息。</w:t>
      </w:r>
    </w:p>
    <w:p w14:paraId="2FFF76F3" w14:textId="77777777" w:rsidR="00852F91" w:rsidRDefault="00000000">
      <w:pPr>
        <w:numPr>
          <w:ilvl w:val="0"/>
          <w:numId w:val="14"/>
        </w:numPr>
        <w:ind w:left="14" w:firstLineChars="0" w:firstLine="0"/>
        <w:rPr>
          <w:lang w:eastAsia="zh-CN"/>
        </w:rPr>
      </w:pPr>
      <w:r>
        <w:rPr>
          <w:lang w:eastAsia="zh-CN"/>
        </w:rPr>
        <w:t>标签分类：通过标签筛选查看对应分类的帖子，如问题求助、建议反馈等。</w:t>
      </w:r>
    </w:p>
    <w:p w14:paraId="76831873" w14:textId="77777777" w:rsidR="00852F91" w:rsidRDefault="00000000">
      <w:pPr>
        <w:numPr>
          <w:ilvl w:val="0"/>
          <w:numId w:val="15"/>
        </w:numPr>
        <w:ind w:left="14" w:firstLineChars="0" w:firstLine="0"/>
        <w:rPr>
          <w:lang w:eastAsia="zh-CN"/>
        </w:rPr>
      </w:pPr>
      <w:r>
        <w:rPr>
          <w:lang w:eastAsia="zh-CN"/>
        </w:rPr>
        <w:t>精华帖入口：在</w:t>
      </w:r>
      <w:r>
        <w:rPr>
          <w:lang w:eastAsia="zh-CN"/>
        </w:rPr>
        <w:t>“</w:t>
      </w:r>
      <w:r>
        <w:rPr>
          <w:lang w:eastAsia="zh-CN"/>
        </w:rPr>
        <w:t>精华帖</w:t>
      </w:r>
      <w:r>
        <w:rPr>
          <w:lang w:eastAsia="zh-CN"/>
        </w:rPr>
        <w:t>”</w:t>
      </w:r>
      <w:r>
        <w:rPr>
          <w:lang w:eastAsia="zh-CN"/>
        </w:rPr>
        <w:t>页面集中查看被管理员评定为精华的优质内容。</w:t>
      </w:r>
    </w:p>
    <w:p w14:paraId="1E4DDB41" w14:textId="77777777" w:rsidR="00852F91" w:rsidRDefault="00000000">
      <w:pPr>
        <w:pStyle w:val="21"/>
      </w:pPr>
      <w:bookmarkStart w:id="11" w:name="_Toc242779967"/>
      <w:r>
        <w:rPr>
          <w:rFonts w:ascii="Times New Roman" w:eastAsia="SimHei" w:hAnsi="Times New Roman"/>
        </w:rPr>
        <w:t xml:space="preserve">3.2 </w:t>
      </w:r>
      <w:r>
        <w:rPr>
          <w:rFonts w:ascii="Times New Roman" w:eastAsia="SimHei" w:hAnsi="Times New Roman"/>
        </w:rPr>
        <w:t>发布帖子</w:t>
      </w:r>
      <w:bookmarkEnd w:id="11"/>
    </w:p>
    <w:p w14:paraId="2BE1209C" w14:textId="77777777" w:rsidR="00852F91" w:rsidRDefault="00000000">
      <w:pPr>
        <w:numPr>
          <w:ilvl w:val="0"/>
          <w:numId w:val="16"/>
        </w:numPr>
        <w:ind w:left="14" w:firstLineChars="0" w:firstLine="0"/>
        <w:rPr>
          <w:lang w:eastAsia="zh-CN"/>
        </w:rPr>
      </w:pPr>
      <w:r>
        <w:rPr>
          <w:lang w:eastAsia="zh-CN"/>
        </w:rPr>
        <w:t>进入发帖：登录后点击</w:t>
      </w:r>
      <w:r>
        <w:rPr>
          <w:lang w:eastAsia="zh-CN"/>
        </w:rPr>
        <w:t>“</w:t>
      </w:r>
      <w:r>
        <w:rPr>
          <w:lang w:eastAsia="zh-CN"/>
        </w:rPr>
        <w:t>发布</w:t>
      </w:r>
      <w:r>
        <w:rPr>
          <w:lang w:eastAsia="zh-CN"/>
        </w:rPr>
        <w:t>”</w:t>
      </w:r>
      <w:r>
        <w:rPr>
          <w:lang w:eastAsia="zh-CN"/>
        </w:rPr>
        <w:t>进入发帖页面。</w:t>
      </w:r>
    </w:p>
    <w:p w14:paraId="76ACCBE6" w14:textId="77777777" w:rsidR="00852F91" w:rsidRDefault="00000000" w:rsidP="006563D0">
      <w:pPr>
        <w:numPr>
          <w:ilvl w:val="0"/>
          <w:numId w:val="17"/>
        </w:numPr>
        <w:ind w:firstLineChars="0"/>
        <w:rPr>
          <w:lang w:eastAsia="zh-CN"/>
        </w:rPr>
      </w:pPr>
      <w:r>
        <w:rPr>
          <w:lang w:eastAsia="zh-CN"/>
        </w:rPr>
        <w:t>填写内容：输入帖子标题与正文；正文支持加粗、斜体、删除线、标题、引用、代码、列表、链接等格式。</w:t>
      </w:r>
    </w:p>
    <w:p w14:paraId="5E171E7B" w14:textId="77777777" w:rsidR="00852F91" w:rsidRDefault="00000000" w:rsidP="006563D0">
      <w:pPr>
        <w:numPr>
          <w:ilvl w:val="0"/>
          <w:numId w:val="18"/>
        </w:numPr>
        <w:ind w:firstLineChars="0"/>
        <w:rPr>
          <w:lang w:eastAsia="zh-CN"/>
        </w:rPr>
      </w:pPr>
      <w:r>
        <w:rPr>
          <w:lang w:eastAsia="zh-CN"/>
        </w:rPr>
        <w:t>选择标签：为帖子选择一个标签（如问题求助、建议反馈等），便于分类与检索。</w:t>
      </w:r>
    </w:p>
    <w:p w14:paraId="37F92C20" w14:textId="77777777" w:rsidR="00852F91" w:rsidRDefault="00000000" w:rsidP="006563D0">
      <w:pPr>
        <w:numPr>
          <w:ilvl w:val="0"/>
          <w:numId w:val="19"/>
        </w:numPr>
        <w:ind w:firstLineChars="0"/>
        <w:rPr>
          <w:lang w:eastAsia="zh-CN"/>
        </w:rPr>
      </w:pPr>
      <w:r>
        <w:rPr>
          <w:lang w:eastAsia="zh-CN"/>
        </w:rPr>
        <w:t>提交与审核：提交后帖子进入待审核状态，经管理员审核通过后对外展示；内容命中敏感词时将被拦截或按规则处理。</w:t>
      </w:r>
    </w:p>
    <w:p w14:paraId="6D1EA07D" w14:textId="77777777" w:rsidR="00852F91" w:rsidRDefault="00000000">
      <w:pPr>
        <w:pStyle w:val="21"/>
        <w:rPr>
          <w:lang w:eastAsia="zh-CN"/>
        </w:rPr>
      </w:pPr>
      <w:bookmarkStart w:id="12" w:name="_Toc242779968"/>
      <w:r>
        <w:rPr>
          <w:rFonts w:ascii="Times New Roman" w:eastAsia="SimHei" w:hAnsi="Times New Roman"/>
          <w:lang w:eastAsia="zh-CN"/>
        </w:rPr>
        <w:t xml:space="preserve">3.3 </w:t>
      </w:r>
      <w:r>
        <w:rPr>
          <w:rFonts w:ascii="Times New Roman" w:eastAsia="SimHei" w:hAnsi="Times New Roman"/>
          <w:lang w:eastAsia="zh-CN"/>
        </w:rPr>
        <w:t>帖子浏览与互动</w:t>
      </w:r>
      <w:bookmarkEnd w:id="12"/>
    </w:p>
    <w:p w14:paraId="4AFFC595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3.3.1 </w:t>
      </w:r>
      <w:r>
        <w:rPr>
          <w:rFonts w:ascii="Times New Roman" w:eastAsia="SimHei" w:hAnsi="Times New Roman"/>
          <w:lang w:eastAsia="zh-CN"/>
        </w:rPr>
        <w:t>查看帖子详情</w:t>
      </w:r>
    </w:p>
    <w:p w14:paraId="514BCDCE" w14:textId="77777777" w:rsidR="00852F91" w:rsidRDefault="00000000">
      <w:pPr>
        <w:rPr>
          <w:lang w:eastAsia="zh-CN"/>
        </w:rPr>
      </w:pPr>
      <w:r>
        <w:rPr>
          <w:lang w:eastAsia="zh-CN"/>
        </w:rPr>
        <w:t>点击帖子标题进入详情页，可查看帖子正文、评论与回复内容。</w:t>
      </w:r>
    </w:p>
    <w:p w14:paraId="64232828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 xml:space="preserve">3.3.2 </w:t>
      </w:r>
      <w:r>
        <w:rPr>
          <w:rFonts w:ascii="Times New Roman" w:eastAsia="SimHei" w:hAnsi="Times New Roman"/>
          <w:lang w:eastAsia="zh-CN"/>
        </w:rPr>
        <w:t>评论与回复</w:t>
      </w:r>
    </w:p>
    <w:p w14:paraId="33C87BF2" w14:textId="77777777" w:rsidR="00852F91" w:rsidRDefault="00000000">
      <w:pPr>
        <w:rPr>
          <w:lang w:eastAsia="zh-CN"/>
        </w:rPr>
      </w:pPr>
      <w:r>
        <w:rPr>
          <w:lang w:eastAsia="zh-CN"/>
        </w:rPr>
        <w:t>登录用户可在帖子下方发表评论，也可对已有评论进行回复，参与话题讨论。</w:t>
      </w:r>
    </w:p>
    <w:p w14:paraId="2D47BE98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3.3.3 </w:t>
      </w:r>
      <w:r>
        <w:rPr>
          <w:rFonts w:ascii="Times New Roman" w:eastAsia="SimHei" w:hAnsi="Times New Roman"/>
          <w:lang w:eastAsia="zh-CN"/>
        </w:rPr>
        <w:t>点赞与收藏</w:t>
      </w:r>
    </w:p>
    <w:p w14:paraId="3467923B" w14:textId="77777777" w:rsidR="00852F91" w:rsidRDefault="00000000">
      <w:pPr>
        <w:rPr>
          <w:lang w:eastAsia="zh-CN"/>
        </w:rPr>
      </w:pPr>
      <w:r>
        <w:rPr>
          <w:lang w:eastAsia="zh-CN"/>
        </w:rPr>
        <w:t>可对感兴趣的帖子进行点赞或收藏，收藏后便于后续快速查阅。</w:t>
      </w:r>
    </w:p>
    <w:p w14:paraId="0461A014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3.3.4 </w:t>
      </w:r>
      <w:r>
        <w:rPr>
          <w:rFonts w:ascii="Times New Roman" w:eastAsia="SimHei" w:hAnsi="Times New Roman"/>
          <w:lang w:eastAsia="zh-CN"/>
        </w:rPr>
        <w:t>举报</w:t>
      </w:r>
    </w:p>
    <w:p w14:paraId="3046CD0C" w14:textId="77777777" w:rsidR="00852F91" w:rsidRDefault="00000000">
      <w:pPr>
        <w:rPr>
          <w:lang w:eastAsia="zh-CN"/>
        </w:rPr>
      </w:pPr>
      <w:r>
        <w:rPr>
          <w:lang w:eastAsia="zh-CN"/>
        </w:rPr>
        <w:t>发现违规内容时，可点击</w:t>
      </w:r>
      <w:r>
        <w:rPr>
          <w:lang w:eastAsia="zh-CN"/>
        </w:rPr>
        <w:t>“</w:t>
      </w:r>
      <w:r>
        <w:rPr>
          <w:lang w:eastAsia="zh-CN"/>
        </w:rPr>
        <w:t>举报</w:t>
      </w:r>
      <w:r>
        <w:rPr>
          <w:lang w:eastAsia="zh-CN"/>
        </w:rPr>
        <w:t>”</w:t>
      </w:r>
      <w:r>
        <w:rPr>
          <w:lang w:eastAsia="zh-CN"/>
        </w:rPr>
        <w:t>按钮并填写举报理由提交。同一内容请勿重复举报，系统会在提交前提示已举报的状态。举报提交后，管理员会尽快核实处理。</w:t>
      </w:r>
    </w:p>
    <w:p w14:paraId="27351E87" w14:textId="77777777" w:rsidR="00852F91" w:rsidRDefault="00000000">
      <w:pPr>
        <w:pStyle w:val="21"/>
        <w:rPr>
          <w:lang w:eastAsia="zh-CN"/>
        </w:rPr>
      </w:pPr>
      <w:bookmarkStart w:id="13" w:name="_Toc242779969"/>
      <w:r>
        <w:rPr>
          <w:rFonts w:ascii="Times New Roman" w:eastAsia="SimHei" w:hAnsi="Times New Roman"/>
          <w:lang w:eastAsia="zh-CN"/>
        </w:rPr>
        <w:t xml:space="preserve">3.4 </w:t>
      </w:r>
      <w:r>
        <w:rPr>
          <w:rFonts w:ascii="Times New Roman" w:eastAsia="SimHei" w:hAnsi="Times New Roman"/>
          <w:lang w:eastAsia="zh-CN"/>
        </w:rPr>
        <w:t>精华帖</w:t>
      </w:r>
      <w:bookmarkEnd w:id="13"/>
    </w:p>
    <w:p w14:paraId="3BE0DA5D" w14:textId="77777777" w:rsidR="00852F91" w:rsidRDefault="00000000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精华帖</w:t>
      </w:r>
      <w:r>
        <w:rPr>
          <w:lang w:eastAsia="zh-CN"/>
        </w:rPr>
        <w:t>”</w:t>
      </w:r>
      <w:r>
        <w:rPr>
          <w:lang w:eastAsia="zh-CN"/>
        </w:rPr>
        <w:t>页面集中展示管理员评定为精华的优质内容，便于快速浏览高价值信息。</w:t>
      </w:r>
    </w:p>
    <w:p w14:paraId="3C25F9E7" w14:textId="77777777" w:rsidR="00852F91" w:rsidRDefault="00000000">
      <w:pPr>
        <w:pStyle w:val="21"/>
        <w:rPr>
          <w:lang w:eastAsia="zh-CN"/>
        </w:rPr>
      </w:pPr>
      <w:bookmarkStart w:id="14" w:name="_Toc242779970"/>
      <w:r>
        <w:rPr>
          <w:rFonts w:ascii="Times New Roman" w:eastAsia="SimHei" w:hAnsi="Times New Roman"/>
          <w:lang w:eastAsia="zh-CN"/>
        </w:rPr>
        <w:t xml:space="preserve">3.5 </w:t>
      </w:r>
      <w:r>
        <w:rPr>
          <w:rFonts w:ascii="Times New Roman" w:eastAsia="SimHei" w:hAnsi="Times New Roman"/>
          <w:lang w:eastAsia="zh-CN"/>
        </w:rPr>
        <w:t>积分体系</w:t>
      </w:r>
      <w:bookmarkEnd w:id="14"/>
    </w:p>
    <w:p w14:paraId="17F0DDC6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3.5.1 </w:t>
      </w:r>
      <w:r>
        <w:rPr>
          <w:rFonts w:ascii="Times New Roman" w:eastAsia="SimHei" w:hAnsi="Times New Roman"/>
          <w:lang w:eastAsia="zh-CN"/>
        </w:rPr>
        <w:t>积分规则</w:t>
      </w:r>
    </w:p>
    <w:p w14:paraId="0E78BA04" w14:textId="77777777" w:rsidR="00852F91" w:rsidRDefault="00000000">
      <w:pPr>
        <w:rPr>
          <w:lang w:eastAsia="zh-CN"/>
        </w:rPr>
      </w:pPr>
      <w:r>
        <w:rPr>
          <w:lang w:eastAsia="zh-CN"/>
        </w:rPr>
        <w:t>用户参与论坛活动可获得或扣除积分。默认积分规则如下，具体分值以系统配置为准：</w:t>
      </w:r>
    </w:p>
    <w:p w14:paraId="4884F110" w14:textId="77777777" w:rsidR="00852F91" w:rsidRDefault="00000000">
      <w:pPr>
        <w:spacing w:before="80" w:after="80"/>
        <w:ind w:firstLineChars="0" w:firstLine="0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2 </w:t>
      </w:r>
      <w:r>
        <w:rPr>
          <w:sz w:val="21"/>
          <w:lang w:eastAsia="zh-CN"/>
        </w:rPr>
        <w:t>积分规则（默认配置，可在管理后台调整）</w:t>
      </w:r>
    </w:p>
    <w:tbl>
      <w:tblPr>
        <w:tblStyle w:val="aff1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3118"/>
      </w:tblGrid>
      <w:tr w:rsidR="00852F91" w14:paraId="133D5752" w14:textId="77777777">
        <w:trPr>
          <w:cantSplit/>
          <w:tblHeader/>
          <w:jc w:val="center"/>
        </w:trPr>
        <w:tc>
          <w:tcPr>
            <w:tcW w:w="5669" w:type="dxa"/>
            <w:shd w:val="clear" w:color="auto" w:fill="D9D9D9"/>
            <w:vAlign w:val="center"/>
          </w:tcPr>
          <w:p w14:paraId="2F20C2D6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行为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16DF6549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积分变动</w:t>
            </w:r>
          </w:p>
        </w:tc>
      </w:tr>
      <w:tr w:rsidR="00852F91" w14:paraId="0931D2DF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334BA84D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发布帖子</w:t>
            </w:r>
          </w:p>
        </w:tc>
        <w:tc>
          <w:tcPr>
            <w:tcW w:w="3118" w:type="dxa"/>
            <w:vAlign w:val="center"/>
          </w:tcPr>
          <w:p w14:paraId="78845EB2" w14:textId="77777777" w:rsidR="00852F91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+3</w:t>
            </w:r>
          </w:p>
        </w:tc>
      </w:tr>
      <w:tr w:rsidR="00852F91" w14:paraId="142433D4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57736065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发表回帖</w:t>
            </w:r>
          </w:p>
        </w:tc>
        <w:tc>
          <w:tcPr>
            <w:tcW w:w="3118" w:type="dxa"/>
            <w:vAlign w:val="center"/>
          </w:tcPr>
          <w:p w14:paraId="0045E30E" w14:textId="77777777" w:rsidR="00852F91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+1</w:t>
            </w:r>
          </w:p>
        </w:tc>
      </w:tr>
      <w:tr w:rsidR="00852F91" w14:paraId="4CE8720D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4BE51825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被设为精华帖</w:t>
            </w:r>
          </w:p>
        </w:tc>
        <w:tc>
          <w:tcPr>
            <w:tcW w:w="3118" w:type="dxa"/>
            <w:vAlign w:val="center"/>
          </w:tcPr>
          <w:p w14:paraId="2EDC1A44" w14:textId="77777777" w:rsidR="00852F91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+10</w:t>
            </w:r>
          </w:p>
        </w:tc>
      </w:tr>
      <w:tr w:rsidR="00852F91" w14:paraId="54D965ED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0C6C4447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建议被采纳</w:t>
            </w:r>
          </w:p>
        </w:tc>
        <w:tc>
          <w:tcPr>
            <w:tcW w:w="3118" w:type="dxa"/>
            <w:vAlign w:val="center"/>
          </w:tcPr>
          <w:p w14:paraId="30840C52" w14:textId="77777777" w:rsidR="00852F91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+5</w:t>
            </w:r>
          </w:p>
        </w:tc>
      </w:tr>
      <w:tr w:rsidR="00852F91" w14:paraId="3C960C32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33282185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举报被核实</w:t>
            </w:r>
          </w:p>
        </w:tc>
        <w:tc>
          <w:tcPr>
            <w:tcW w:w="3118" w:type="dxa"/>
            <w:vAlign w:val="center"/>
          </w:tcPr>
          <w:p w14:paraId="259ABECA" w14:textId="77777777" w:rsidR="00852F91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+2</w:t>
            </w:r>
          </w:p>
        </w:tc>
      </w:tr>
      <w:tr w:rsidR="00852F91" w14:paraId="5E9AD9FD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635EB892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违规：违法违规内容</w:t>
            </w:r>
          </w:p>
        </w:tc>
        <w:tc>
          <w:tcPr>
            <w:tcW w:w="3118" w:type="dxa"/>
            <w:vAlign w:val="center"/>
          </w:tcPr>
          <w:p w14:paraId="43DBB425" w14:textId="77777777" w:rsidR="00852F91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－</w:t>
            </w:r>
            <w:r>
              <w:rPr>
                <w:sz w:val="21"/>
              </w:rPr>
              <w:t>15</w:t>
            </w:r>
          </w:p>
        </w:tc>
      </w:tr>
      <w:tr w:rsidR="00852F91" w14:paraId="42454739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75A9A3FC" w14:textId="77777777" w:rsidR="00852F91" w:rsidRDefault="00000000">
            <w:pPr>
              <w:spacing w:line="240" w:lineRule="auto"/>
              <w:ind w:firstLineChars="0"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违规：人身攻击、争吵引战</w:t>
            </w:r>
          </w:p>
        </w:tc>
        <w:tc>
          <w:tcPr>
            <w:tcW w:w="3118" w:type="dxa"/>
            <w:vAlign w:val="center"/>
          </w:tcPr>
          <w:p w14:paraId="0804FC07" w14:textId="77777777" w:rsidR="00852F91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－</w:t>
            </w:r>
            <w:r>
              <w:rPr>
                <w:sz w:val="21"/>
              </w:rPr>
              <w:t>10</w:t>
            </w:r>
          </w:p>
        </w:tc>
      </w:tr>
      <w:tr w:rsidR="00852F91" w14:paraId="55F692CB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76CA35C3" w14:textId="77777777" w:rsidR="00852F91" w:rsidRDefault="00000000">
            <w:pPr>
              <w:spacing w:line="240" w:lineRule="auto"/>
              <w:ind w:firstLineChars="0" w:firstLine="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违规：恶意灌水、刷屏</w:t>
            </w:r>
          </w:p>
        </w:tc>
        <w:tc>
          <w:tcPr>
            <w:tcW w:w="3118" w:type="dxa"/>
            <w:vAlign w:val="center"/>
          </w:tcPr>
          <w:p w14:paraId="467D74CC" w14:textId="77777777" w:rsidR="00852F91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－</w:t>
            </w:r>
            <w:r>
              <w:rPr>
                <w:sz w:val="21"/>
              </w:rPr>
              <w:t>4</w:t>
            </w:r>
          </w:p>
        </w:tc>
      </w:tr>
      <w:tr w:rsidR="00852F91" w14:paraId="2B10CB21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6F6A6A08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违规：虚假恶意举报</w:t>
            </w:r>
          </w:p>
        </w:tc>
        <w:tc>
          <w:tcPr>
            <w:tcW w:w="3118" w:type="dxa"/>
            <w:vAlign w:val="center"/>
          </w:tcPr>
          <w:p w14:paraId="6072B183" w14:textId="77777777" w:rsidR="00852F91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－</w:t>
            </w:r>
            <w:r>
              <w:rPr>
                <w:sz w:val="21"/>
              </w:rPr>
              <w:t>3</w:t>
            </w:r>
          </w:p>
        </w:tc>
      </w:tr>
    </w:tbl>
    <w:p w14:paraId="3E4D70FA" w14:textId="77777777" w:rsidR="00852F91" w:rsidRDefault="00852F91">
      <w:pPr>
        <w:ind w:firstLineChars="0" w:firstLine="0"/>
      </w:pPr>
    </w:p>
    <w:p w14:paraId="3BF4054E" w14:textId="77777777" w:rsidR="00852F91" w:rsidRDefault="00000000">
      <w:pPr>
        <w:pStyle w:val="31"/>
      </w:pPr>
      <w:r>
        <w:rPr>
          <w:rFonts w:ascii="Times New Roman" w:eastAsia="SimHei" w:hAnsi="Times New Roman"/>
        </w:rPr>
        <w:t xml:space="preserve">3.5.2 </w:t>
      </w:r>
      <w:r>
        <w:rPr>
          <w:rFonts w:ascii="Times New Roman" w:eastAsia="SimHei" w:hAnsi="Times New Roman"/>
        </w:rPr>
        <w:t>积分排名</w:t>
      </w:r>
    </w:p>
    <w:p w14:paraId="1B7C5D0D" w14:textId="77777777" w:rsidR="00852F91" w:rsidRDefault="00000000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积分排名</w:t>
      </w:r>
      <w:r>
        <w:rPr>
          <w:lang w:eastAsia="zh-CN"/>
        </w:rPr>
        <w:t>”</w:t>
      </w:r>
      <w:r>
        <w:rPr>
          <w:lang w:eastAsia="zh-CN"/>
        </w:rPr>
        <w:t>页面可查看单位排名、个人排名与积分明细，了解积分动态；积分排名功能是否开放以系统配置为准。</w:t>
      </w:r>
    </w:p>
    <w:p w14:paraId="0D0A7BCA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 xml:space="preserve">3.5.3 </w:t>
      </w:r>
      <w:r>
        <w:rPr>
          <w:rFonts w:ascii="Times New Roman" w:eastAsia="SimHei" w:hAnsi="Times New Roman"/>
          <w:lang w:eastAsia="zh-CN"/>
        </w:rPr>
        <w:t>我的积分记录</w:t>
      </w:r>
    </w:p>
    <w:p w14:paraId="663BB378" w14:textId="77777777" w:rsidR="00852F91" w:rsidRDefault="00000000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我的积分记录</w:t>
      </w:r>
      <w:r>
        <w:rPr>
          <w:lang w:eastAsia="zh-CN"/>
        </w:rPr>
        <w:t>”</w:t>
      </w:r>
      <w:r>
        <w:rPr>
          <w:lang w:eastAsia="zh-CN"/>
        </w:rPr>
        <w:t>展示本人全部积分变动明细（来源、时间、变动分值）；如遇撤销记录，可点击跳转至对应的原始扣分项进行核对。</w:t>
      </w:r>
    </w:p>
    <w:p w14:paraId="1B61008D" w14:textId="77777777" w:rsidR="00852F91" w:rsidRDefault="00000000">
      <w:pPr>
        <w:pStyle w:val="21"/>
      </w:pPr>
      <w:bookmarkStart w:id="15" w:name="_Toc242779971"/>
      <w:r>
        <w:rPr>
          <w:rFonts w:ascii="Times New Roman" w:eastAsia="SimHei" w:hAnsi="Times New Roman"/>
        </w:rPr>
        <w:t xml:space="preserve">3.6 </w:t>
      </w:r>
      <w:r>
        <w:rPr>
          <w:rFonts w:ascii="Times New Roman" w:eastAsia="SimHei" w:hAnsi="Times New Roman"/>
        </w:rPr>
        <w:t>个人中心</w:t>
      </w:r>
      <w:bookmarkEnd w:id="15"/>
    </w:p>
    <w:p w14:paraId="735EE1A8" w14:textId="77777777" w:rsidR="00852F91" w:rsidRDefault="00000000">
      <w:pPr>
        <w:numPr>
          <w:ilvl w:val="0"/>
          <w:numId w:val="20"/>
        </w:numPr>
        <w:ind w:left="14" w:firstLineChars="0" w:firstLine="0"/>
        <w:rPr>
          <w:lang w:eastAsia="zh-CN"/>
        </w:rPr>
      </w:pPr>
      <w:r>
        <w:rPr>
          <w:lang w:eastAsia="zh-CN"/>
        </w:rPr>
        <w:t>个人资料：查看并修改昵称等个人信息。</w:t>
      </w:r>
    </w:p>
    <w:p w14:paraId="1A03F254" w14:textId="77777777" w:rsidR="00852F91" w:rsidRDefault="00000000">
      <w:pPr>
        <w:numPr>
          <w:ilvl w:val="0"/>
          <w:numId w:val="21"/>
        </w:numPr>
        <w:ind w:left="14" w:firstLineChars="0" w:firstLine="0"/>
        <w:rPr>
          <w:lang w:eastAsia="zh-CN"/>
        </w:rPr>
      </w:pPr>
      <w:r>
        <w:rPr>
          <w:lang w:eastAsia="zh-CN"/>
        </w:rPr>
        <w:t>头像设置：上传或更换个人头像。</w:t>
      </w:r>
    </w:p>
    <w:p w14:paraId="24744394" w14:textId="77777777" w:rsidR="00852F91" w:rsidRDefault="00000000">
      <w:pPr>
        <w:numPr>
          <w:ilvl w:val="0"/>
          <w:numId w:val="22"/>
        </w:numPr>
        <w:ind w:left="14" w:firstLineChars="0" w:firstLine="0"/>
        <w:rPr>
          <w:lang w:eastAsia="zh-CN"/>
        </w:rPr>
      </w:pPr>
      <w:r>
        <w:rPr>
          <w:lang w:eastAsia="zh-CN"/>
        </w:rPr>
        <w:t>账号信息：查看账号信息并修改登录密码。</w:t>
      </w:r>
    </w:p>
    <w:p w14:paraId="1B514E0C" w14:textId="77777777" w:rsidR="00852F91" w:rsidRDefault="00000000">
      <w:pPr>
        <w:pStyle w:val="21"/>
      </w:pPr>
      <w:bookmarkStart w:id="16" w:name="_Toc242779972"/>
      <w:r>
        <w:rPr>
          <w:rFonts w:ascii="Times New Roman" w:eastAsia="SimHei" w:hAnsi="Times New Roman"/>
        </w:rPr>
        <w:t xml:space="preserve">3.7 </w:t>
      </w:r>
      <w:r>
        <w:rPr>
          <w:rFonts w:ascii="Times New Roman" w:eastAsia="SimHei" w:hAnsi="Times New Roman"/>
        </w:rPr>
        <w:t>我的记录</w:t>
      </w:r>
      <w:bookmarkEnd w:id="16"/>
    </w:p>
    <w:p w14:paraId="192BEE90" w14:textId="77777777" w:rsidR="00852F91" w:rsidRDefault="00000000">
      <w:pPr>
        <w:numPr>
          <w:ilvl w:val="0"/>
          <w:numId w:val="23"/>
        </w:numPr>
        <w:ind w:left="14" w:firstLineChars="0" w:firstLine="0"/>
        <w:rPr>
          <w:lang w:eastAsia="zh-CN"/>
        </w:rPr>
      </w:pPr>
      <w:r>
        <w:rPr>
          <w:lang w:eastAsia="zh-CN"/>
        </w:rPr>
        <w:t>我的回复：查看本人发表过的全部评论与回复。</w:t>
      </w:r>
    </w:p>
    <w:p w14:paraId="456BD9BD" w14:textId="77777777" w:rsidR="00852F91" w:rsidRDefault="00000000">
      <w:pPr>
        <w:numPr>
          <w:ilvl w:val="0"/>
          <w:numId w:val="24"/>
        </w:numPr>
        <w:ind w:left="14" w:firstLineChars="0" w:firstLine="0"/>
        <w:rPr>
          <w:lang w:eastAsia="zh-CN"/>
        </w:rPr>
      </w:pPr>
      <w:r>
        <w:rPr>
          <w:lang w:eastAsia="zh-CN"/>
        </w:rPr>
        <w:t>我的举报：查看本人提交的举报及处理状态（待审核、已核实、已驳回等）。</w:t>
      </w:r>
    </w:p>
    <w:p w14:paraId="558CEFD1" w14:textId="77777777" w:rsidR="00852F91" w:rsidRDefault="00000000">
      <w:pPr>
        <w:numPr>
          <w:ilvl w:val="0"/>
          <w:numId w:val="25"/>
        </w:numPr>
        <w:ind w:left="14" w:firstLineChars="0" w:firstLine="0"/>
        <w:rPr>
          <w:lang w:eastAsia="zh-CN"/>
        </w:rPr>
      </w:pPr>
      <w:r>
        <w:rPr>
          <w:lang w:eastAsia="zh-CN"/>
        </w:rPr>
        <w:t>我的违规：查看本人的违规记录与扣分情况，如有异议可发起申诉。</w:t>
      </w:r>
    </w:p>
    <w:p w14:paraId="1AD8FBB2" w14:textId="77777777" w:rsidR="00852F91" w:rsidRDefault="00000000">
      <w:pPr>
        <w:numPr>
          <w:ilvl w:val="0"/>
          <w:numId w:val="26"/>
        </w:numPr>
        <w:ind w:left="14" w:firstLineChars="0" w:firstLine="0"/>
        <w:rPr>
          <w:lang w:eastAsia="zh-CN"/>
        </w:rPr>
      </w:pPr>
      <w:r>
        <w:rPr>
          <w:lang w:eastAsia="zh-CN"/>
        </w:rPr>
        <w:t>我的申诉：查看申诉的处理进度与结果。</w:t>
      </w:r>
    </w:p>
    <w:p w14:paraId="113C9C2E" w14:textId="77777777" w:rsidR="00852F91" w:rsidRDefault="00000000">
      <w:pPr>
        <w:numPr>
          <w:ilvl w:val="0"/>
          <w:numId w:val="27"/>
        </w:numPr>
        <w:ind w:left="14" w:firstLineChars="0" w:firstLine="0"/>
        <w:rPr>
          <w:lang w:eastAsia="zh-CN"/>
        </w:rPr>
      </w:pPr>
      <w:r>
        <w:rPr>
          <w:lang w:eastAsia="zh-CN"/>
        </w:rPr>
        <w:t>版主投诉：对版主履职有异议时，可提交投诉说明情况。</w:t>
      </w:r>
    </w:p>
    <w:p w14:paraId="5D40533F" w14:textId="77777777" w:rsidR="00852F91" w:rsidRDefault="00000000">
      <w:pPr>
        <w:pStyle w:val="21"/>
        <w:rPr>
          <w:lang w:eastAsia="zh-CN"/>
        </w:rPr>
      </w:pPr>
      <w:bookmarkStart w:id="17" w:name="_Toc242779973"/>
      <w:r>
        <w:rPr>
          <w:rFonts w:ascii="Times New Roman" w:eastAsia="SimHei" w:hAnsi="Times New Roman"/>
          <w:lang w:eastAsia="zh-CN"/>
        </w:rPr>
        <w:t xml:space="preserve">3.8 </w:t>
      </w:r>
      <w:r>
        <w:rPr>
          <w:rFonts w:ascii="Times New Roman" w:eastAsia="SimHei" w:hAnsi="Times New Roman"/>
          <w:lang w:eastAsia="zh-CN"/>
        </w:rPr>
        <w:t>通知中心</w:t>
      </w:r>
      <w:bookmarkEnd w:id="17"/>
    </w:p>
    <w:p w14:paraId="07C67D1E" w14:textId="77777777" w:rsidR="00852F91" w:rsidRDefault="00000000">
      <w:pPr>
        <w:rPr>
          <w:lang w:eastAsia="zh-CN"/>
        </w:rPr>
      </w:pPr>
      <w:r>
        <w:rPr>
          <w:lang w:eastAsia="zh-CN"/>
        </w:rPr>
        <w:t>系统消息在通知中心集中展示，包括举报回执、违规通知、精华通知、积分变动等，便于用户及时掌握相关动态。</w:t>
      </w:r>
    </w:p>
    <w:p w14:paraId="64BAAA95" w14:textId="77777777" w:rsidR="00852F91" w:rsidRDefault="00000000">
      <w:pPr>
        <w:pStyle w:val="1"/>
        <w:rPr>
          <w:lang w:eastAsia="zh-CN"/>
        </w:rPr>
      </w:pPr>
      <w:bookmarkStart w:id="18" w:name="_Toc242779974"/>
      <w:r>
        <w:rPr>
          <w:rFonts w:ascii="Times New Roman" w:eastAsia="SimHei" w:hAnsi="Times New Roman"/>
          <w:lang w:eastAsia="zh-CN"/>
        </w:rPr>
        <w:t xml:space="preserve">4 </w:t>
      </w:r>
      <w:r>
        <w:rPr>
          <w:rFonts w:ascii="Times New Roman" w:eastAsia="SimHei" w:hAnsi="Times New Roman"/>
          <w:lang w:eastAsia="zh-CN"/>
        </w:rPr>
        <w:t>管理端操作指南</w:t>
      </w:r>
      <w:bookmarkEnd w:id="18"/>
    </w:p>
    <w:p w14:paraId="682F094B" w14:textId="77777777" w:rsidR="00852F91" w:rsidRDefault="00000000">
      <w:pPr>
        <w:pStyle w:val="21"/>
        <w:rPr>
          <w:lang w:eastAsia="zh-CN"/>
        </w:rPr>
      </w:pPr>
      <w:bookmarkStart w:id="19" w:name="_Toc242779975"/>
      <w:r>
        <w:rPr>
          <w:rFonts w:ascii="Times New Roman" w:eastAsia="SimHei" w:hAnsi="Times New Roman"/>
          <w:lang w:eastAsia="zh-CN"/>
        </w:rPr>
        <w:t xml:space="preserve">4.1 </w:t>
      </w:r>
      <w:r>
        <w:rPr>
          <w:rFonts w:ascii="Times New Roman" w:eastAsia="SimHei" w:hAnsi="Times New Roman"/>
          <w:lang w:eastAsia="zh-CN"/>
        </w:rPr>
        <w:t>管理员登录与系统首页</w:t>
      </w:r>
      <w:bookmarkEnd w:id="19"/>
    </w:p>
    <w:p w14:paraId="6F84630D" w14:textId="77777777" w:rsidR="00852F91" w:rsidRDefault="00000000">
      <w:pPr>
        <w:rPr>
          <w:lang w:eastAsia="zh-CN"/>
        </w:rPr>
      </w:pPr>
      <w:r>
        <w:rPr>
          <w:lang w:eastAsia="zh-CN"/>
        </w:rPr>
        <w:t>使用管理员账号登录管理后台。系统首页展示数据概览，包括注册用户、帖子总数、评论总数，以及举报待审、申诉待审、进行中违规等待办数量，便于快速掌握平台运行状况。</w:t>
      </w:r>
    </w:p>
    <w:p w14:paraId="44D8DDA3" w14:textId="77777777" w:rsidR="00852F91" w:rsidRDefault="00000000">
      <w:pPr>
        <w:pStyle w:val="21"/>
        <w:rPr>
          <w:lang w:eastAsia="zh-CN"/>
        </w:rPr>
      </w:pPr>
      <w:bookmarkStart w:id="20" w:name="_Toc242779976"/>
      <w:r>
        <w:rPr>
          <w:rFonts w:ascii="Times New Roman" w:eastAsia="SimHei" w:hAnsi="Times New Roman"/>
          <w:lang w:eastAsia="zh-CN"/>
        </w:rPr>
        <w:t xml:space="preserve">4.2 </w:t>
      </w:r>
      <w:r>
        <w:rPr>
          <w:rFonts w:ascii="Times New Roman" w:eastAsia="SimHei" w:hAnsi="Times New Roman"/>
          <w:lang w:eastAsia="zh-CN"/>
        </w:rPr>
        <w:t>用户管理</w:t>
      </w:r>
      <w:bookmarkEnd w:id="20"/>
    </w:p>
    <w:p w14:paraId="4EBB900E" w14:textId="77777777" w:rsidR="00852F91" w:rsidRDefault="00000000">
      <w:pPr>
        <w:rPr>
          <w:lang w:eastAsia="zh-CN"/>
        </w:rPr>
      </w:pPr>
      <w:r>
        <w:rPr>
          <w:lang w:eastAsia="zh-CN"/>
        </w:rPr>
        <w:t>支持按关键词查询用户，查看用户资料，进行信息编辑、禁用与启用、手动调整积分等操作。积分调整会通知用户并记录留痕。</w:t>
      </w:r>
    </w:p>
    <w:p w14:paraId="0C923AC3" w14:textId="77777777" w:rsidR="00852F91" w:rsidRDefault="00000000">
      <w:pPr>
        <w:pStyle w:val="21"/>
        <w:rPr>
          <w:lang w:eastAsia="zh-CN"/>
        </w:rPr>
      </w:pPr>
      <w:bookmarkStart w:id="21" w:name="_Toc242779977"/>
      <w:r>
        <w:rPr>
          <w:rFonts w:ascii="Times New Roman" w:eastAsia="SimHei" w:hAnsi="Times New Roman"/>
          <w:lang w:eastAsia="zh-CN"/>
        </w:rPr>
        <w:lastRenderedPageBreak/>
        <w:t xml:space="preserve">4.3 </w:t>
      </w:r>
      <w:r>
        <w:rPr>
          <w:rFonts w:ascii="Times New Roman" w:eastAsia="SimHei" w:hAnsi="Times New Roman"/>
          <w:lang w:eastAsia="zh-CN"/>
        </w:rPr>
        <w:t>帖子管理</w:t>
      </w:r>
      <w:bookmarkEnd w:id="21"/>
    </w:p>
    <w:p w14:paraId="60E4FDDD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4.3.1 </w:t>
      </w:r>
      <w:r>
        <w:rPr>
          <w:rFonts w:ascii="Times New Roman" w:eastAsia="SimHei" w:hAnsi="Times New Roman"/>
          <w:lang w:eastAsia="zh-CN"/>
        </w:rPr>
        <w:t>帖子审核</w:t>
      </w:r>
    </w:p>
    <w:p w14:paraId="4BEBFBE0" w14:textId="77777777" w:rsidR="00852F91" w:rsidRDefault="00000000">
      <w:pPr>
        <w:rPr>
          <w:lang w:eastAsia="zh-CN"/>
        </w:rPr>
      </w:pPr>
      <w:r>
        <w:rPr>
          <w:lang w:eastAsia="zh-CN"/>
        </w:rPr>
        <w:t>新发布的帖子默认进入</w:t>
      </w:r>
      <w:r>
        <w:rPr>
          <w:lang w:eastAsia="zh-CN"/>
        </w:rPr>
        <w:t>“</w:t>
      </w:r>
      <w:r>
        <w:rPr>
          <w:lang w:eastAsia="zh-CN"/>
        </w:rPr>
        <w:t>未审核</w:t>
      </w:r>
      <w:r>
        <w:rPr>
          <w:lang w:eastAsia="zh-CN"/>
        </w:rPr>
        <w:t>”</w:t>
      </w:r>
      <w:r>
        <w:rPr>
          <w:lang w:eastAsia="zh-CN"/>
        </w:rPr>
        <w:t>列表，管理员审核通过后对外展示，也可删除违规帖子。</w:t>
      </w:r>
    </w:p>
    <w:p w14:paraId="372A8C21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4.3.2 </w:t>
      </w:r>
      <w:r>
        <w:rPr>
          <w:rFonts w:ascii="Times New Roman" w:eastAsia="SimHei" w:hAnsi="Times New Roman"/>
          <w:lang w:eastAsia="zh-CN"/>
        </w:rPr>
        <w:t>设置精华</w:t>
      </w:r>
    </w:p>
    <w:p w14:paraId="764E99F6" w14:textId="77777777" w:rsidR="00852F91" w:rsidRDefault="00000000">
      <w:pPr>
        <w:rPr>
          <w:lang w:eastAsia="zh-CN"/>
        </w:rPr>
      </w:pPr>
      <w:r>
        <w:rPr>
          <w:lang w:eastAsia="zh-CN"/>
        </w:rPr>
        <w:t>对优质内容可设置或取消精华；设置精华后，作者获得精华积分并收到系统通知。</w:t>
      </w:r>
    </w:p>
    <w:p w14:paraId="4075799D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4.3.3 </w:t>
      </w:r>
      <w:r>
        <w:rPr>
          <w:rFonts w:ascii="Times New Roman" w:eastAsia="SimHei" w:hAnsi="Times New Roman"/>
          <w:lang w:eastAsia="zh-CN"/>
        </w:rPr>
        <w:t>建议采纳</w:t>
      </w:r>
    </w:p>
    <w:p w14:paraId="75C750A0" w14:textId="77777777" w:rsidR="00852F91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>“</w:t>
      </w:r>
      <w:r>
        <w:rPr>
          <w:lang w:eastAsia="zh-CN"/>
        </w:rPr>
        <w:t>建议反馈</w:t>
      </w:r>
      <w:r>
        <w:rPr>
          <w:lang w:eastAsia="zh-CN"/>
        </w:rPr>
        <w:t>”</w:t>
      </w:r>
      <w:r>
        <w:rPr>
          <w:lang w:eastAsia="zh-CN"/>
        </w:rPr>
        <w:t>类帖子可标记采纳，采纳后作者获得采纳积分，便于激励用户积极建言。</w:t>
      </w:r>
    </w:p>
    <w:p w14:paraId="7A6D0D19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4.3.4 </w:t>
      </w:r>
      <w:r>
        <w:rPr>
          <w:rFonts w:ascii="Times New Roman" w:eastAsia="SimHei" w:hAnsi="Times New Roman"/>
          <w:lang w:eastAsia="zh-CN"/>
        </w:rPr>
        <w:t>筛选与统计</w:t>
      </w:r>
    </w:p>
    <w:p w14:paraId="449C6567" w14:textId="77777777" w:rsidR="00852F91" w:rsidRDefault="00000000">
      <w:pPr>
        <w:rPr>
          <w:lang w:eastAsia="zh-CN"/>
        </w:rPr>
      </w:pPr>
      <w:r>
        <w:rPr>
          <w:lang w:eastAsia="zh-CN"/>
        </w:rPr>
        <w:t>支持按关键词、标签、时间范围筛选帖子；</w:t>
      </w:r>
      <w:r>
        <w:rPr>
          <w:lang w:eastAsia="zh-CN"/>
        </w:rPr>
        <w:t>“</w:t>
      </w:r>
      <w:r>
        <w:rPr>
          <w:lang w:eastAsia="zh-CN"/>
        </w:rPr>
        <w:t>已审核</w:t>
      </w:r>
      <w:r>
        <w:rPr>
          <w:lang w:eastAsia="zh-CN"/>
        </w:rPr>
        <w:t>”“</w:t>
      </w:r>
      <w:r>
        <w:rPr>
          <w:lang w:eastAsia="zh-CN"/>
        </w:rPr>
        <w:t>未审核</w:t>
      </w:r>
      <w:r>
        <w:rPr>
          <w:lang w:eastAsia="zh-CN"/>
        </w:rPr>
        <w:t>”“</w:t>
      </w:r>
      <w:r>
        <w:rPr>
          <w:lang w:eastAsia="zh-CN"/>
        </w:rPr>
        <w:t>精华帖</w:t>
      </w:r>
      <w:r>
        <w:rPr>
          <w:lang w:eastAsia="zh-CN"/>
        </w:rPr>
        <w:t>”</w:t>
      </w:r>
      <w:r>
        <w:rPr>
          <w:lang w:eastAsia="zh-CN"/>
        </w:rPr>
        <w:t>三个页签显示对应内容的数量。</w:t>
      </w:r>
    </w:p>
    <w:p w14:paraId="3EEAFADB" w14:textId="77777777" w:rsidR="00852F91" w:rsidRDefault="00000000">
      <w:pPr>
        <w:pStyle w:val="21"/>
        <w:rPr>
          <w:lang w:eastAsia="zh-CN"/>
        </w:rPr>
      </w:pPr>
      <w:bookmarkStart w:id="22" w:name="_Toc242779978"/>
      <w:r>
        <w:rPr>
          <w:rFonts w:ascii="Times New Roman" w:eastAsia="SimHei" w:hAnsi="Times New Roman"/>
          <w:lang w:eastAsia="zh-CN"/>
        </w:rPr>
        <w:t xml:space="preserve">4.4 </w:t>
      </w:r>
      <w:r>
        <w:rPr>
          <w:rFonts w:ascii="Times New Roman" w:eastAsia="SimHei" w:hAnsi="Times New Roman"/>
          <w:lang w:eastAsia="zh-CN"/>
        </w:rPr>
        <w:t>标签管理</w:t>
      </w:r>
      <w:bookmarkEnd w:id="22"/>
    </w:p>
    <w:p w14:paraId="57A6869D" w14:textId="77777777" w:rsidR="00852F91" w:rsidRDefault="00000000">
      <w:pPr>
        <w:rPr>
          <w:lang w:eastAsia="zh-CN"/>
        </w:rPr>
      </w:pPr>
      <w:r>
        <w:rPr>
          <w:lang w:eastAsia="zh-CN"/>
        </w:rPr>
        <w:t>维护帖子标签，支持新增、编辑、删除标签；标签用途类型分为普通、建议反馈、问题求助，用于业务联动（如建议采纳、求助问答）。</w:t>
      </w:r>
    </w:p>
    <w:p w14:paraId="2A8713D2" w14:textId="77777777" w:rsidR="00852F91" w:rsidRDefault="00000000">
      <w:pPr>
        <w:pStyle w:val="21"/>
        <w:rPr>
          <w:lang w:eastAsia="zh-CN"/>
        </w:rPr>
      </w:pPr>
      <w:bookmarkStart w:id="23" w:name="_Toc242779979"/>
      <w:r>
        <w:rPr>
          <w:rFonts w:ascii="Times New Roman" w:eastAsia="SimHei" w:hAnsi="Times New Roman"/>
          <w:lang w:eastAsia="zh-CN"/>
        </w:rPr>
        <w:t xml:space="preserve">4.5 </w:t>
      </w:r>
      <w:r>
        <w:rPr>
          <w:rFonts w:ascii="Times New Roman" w:eastAsia="SimHei" w:hAnsi="Times New Roman"/>
          <w:lang w:eastAsia="zh-CN"/>
        </w:rPr>
        <w:t>举报管理</w:t>
      </w:r>
      <w:bookmarkEnd w:id="23"/>
    </w:p>
    <w:p w14:paraId="1B103084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4.5.1 </w:t>
      </w:r>
      <w:r>
        <w:rPr>
          <w:rFonts w:ascii="Times New Roman" w:eastAsia="SimHei" w:hAnsi="Times New Roman"/>
          <w:lang w:eastAsia="zh-CN"/>
        </w:rPr>
        <w:t>举报审核</w:t>
      </w:r>
    </w:p>
    <w:p w14:paraId="5721E788" w14:textId="77777777" w:rsidR="00852F91" w:rsidRDefault="00000000">
      <w:pPr>
        <w:rPr>
          <w:lang w:eastAsia="zh-CN"/>
        </w:rPr>
      </w:pPr>
      <w:r>
        <w:rPr>
          <w:lang w:eastAsia="zh-CN"/>
        </w:rPr>
        <w:t>查看待审核的举报，核实后选择</w:t>
      </w:r>
      <w:r>
        <w:rPr>
          <w:lang w:eastAsia="zh-CN"/>
        </w:rPr>
        <w:t>“</w:t>
      </w:r>
      <w:r>
        <w:rPr>
          <w:lang w:eastAsia="zh-CN"/>
        </w:rPr>
        <w:t>通过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驳回</w:t>
      </w:r>
      <w:r>
        <w:rPr>
          <w:lang w:eastAsia="zh-CN"/>
        </w:rPr>
        <w:t>”</w:t>
      </w:r>
      <w:r>
        <w:rPr>
          <w:lang w:eastAsia="zh-CN"/>
        </w:rPr>
        <w:t>。举报人不得审核自己提交的举报，系统会进行身份校验。</w:t>
      </w:r>
    </w:p>
    <w:p w14:paraId="4ABC335B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4.5.2 </w:t>
      </w:r>
      <w:r>
        <w:rPr>
          <w:rFonts w:ascii="Times New Roman" w:eastAsia="SimHei" w:hAnsi="Times New Roman"/>
          <w:lang w:eastAsia="zh-CN"/>
        </w:rPr>
        <w:t>恶意举报处理</w:t>
      </w:r>
    </w:p>
    <w:p w14:paraId="310B19EE" w14:textId="77777777" w:rsidR="00852F91" w:rsidRDefault="00000000">
      <w:pPr>
        <w:rPr>
          <w:lang w:eastAsia="zh-CN"/>
        </w:rPr>
      </w:pPr>
      <w:r>
        <w:rPr>
          <w:lang w:eastAsia="zh-CN"/>
        </w:rPr>
        <w:t>驳回举报时，可勾选</w:t>
      </w:r>
      <w:r>
        <w:rPr>
          <w:lang w:eastAsia="zh-CN"/>
        </w:rPr>
        <w:t>“</w:t>
      </w:r>
      <w:r>
        <w:rPr>
          <w:lang w:eastAsia="zh-CN"/>
        </w:rPr>
        <w:t>认定为恶意、虚假举报</w:t>
      </w:r>
      <w:r>
        <w:rPr>
          <w:lang w:eastAsia="zh-CN"/>
        </w:rPr>
        <w:t>”</w:t>
      </w:r>
      <w:r>
        <w:rPr>
          <w:lang w:eastAsia="zh-CN"/>
        </w:rPr>
        <w:t>并填写扣分值，对恶意举报人进行扣分并通知，维护举报秩序。</w:t>
      </w:r>
    </w:p>
    <w:p w14:paraId="11EE7A35" w14:textId="77777777" w:rsidR="00852F91" w:rsidRDefault="00000000">
      <w:pPr>
        <w:pStyle w:val="21"/>
        <w:rPr>
          <w:lang w:eastAsia="zh-CN"/>
        </w:rPr>
      </w:pPr>
      <w:bookmarkStart w:id="24" w:name="_Toc242779980"/>
      <w:r>
        <w:rPr>
          <w:rFonts w:ascii="Times New Roman" w:eastAsia="SimHei" w:hAnsi="Times New Roman"/>
          <w:lang w:eastAsia="zh-CN"/>
        </w:rPr>
        <w:lastRenderedPageBreak/>
        <w:t xml:space="preserve">4.6 </w:t>
      </w:r>
      <w:r>
        <w:rPr>
          <w:rFonts w:ascii="Times New Roman" w:eastAsia="SimHei" w:hAnsi="Times New Roman"/>
          <w:lang w:eastAsia="zh-CN"/>
        </w:rPr>
        <w:t>违规管理</w:t>
      </w:r>
      <w:bookmarkEnd w:id="24"/>
    </w:p>
    <w:p w14:paraId="04D30652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4.6.1 </w:t>
      </w:r>
      <w:r>
        <w:rPr>
          <w:rFonts w:ascii="Times New Roman" w:eastAsia="SimHei" w:hAnsi="Times New Roman"/>
          <w:lang w:eastAsia="zh-CN"/>
        </w:rPr>
        <w:t>登记违规</w:t>
      </w:r>
    </w:p>
    <w:p w14:paraId="2EA61AB5" w14:textId="77777777" w:rsidR="00852F91" w:rsidRDefault="00000000">
      <w:pPr>
        <w:rPr>
          <w:lang w:eastAsia="zh-CN"/>
        </w:rPr>
      </w:pPr>
      <w:r>
        <w:rPr>
          <w:lang w:eastAsia="zh-CN"/>
        </w:rPr>
        <w:t>对违规内容登记违规记录，选择违规类型（违法违规、人身攻击、恶意灌水等）并扣除相应积分，可同步隐藏或删除违规内容。</w:t>
      </w:r>
    </w:p>
    <w:p w14:paraId="355B5DF5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4.6.2 </w:t>
      </w:r>
      <w:r>
        <w:rPr>
          <w:rFonts w:ascii="Times New Roman" w:eastAsia="SimHei" w:hAnsi="Times New Roman"/>
          <w:lang w:eastAsia="zh-CN"/>
        </w:rPr>
        <w:t>取消违规</w:t>
      </w:r>
    </w:p>
    <w:p w14:paraId="0D304F6E" w14:textId="77777777" w:rsidR="00852F91" w:rsidRDefault="00000000">
      <w:pPr>
        <w:rPr>
          <w:lang w:eastAsia="zh-CN"/>
        </w:rPr>
      </w:pPr>
      <w:r>
        <w:rPr>
          <w:lang w:eastAsia="zh-CN"/>
        </w:rPr>
        <w:t>对于误判的违规记录，可执行</w:t>
      </w:r>
      <w:r>
        <w:rPr>
          <w:lang w:eastAsia="zh-CN"/>
        </w:rPr>
        <w:t>“</w:t>
      </w:r>
      <w:r>
        <w:rPr>
          <w:lang w:eastAsia="zh-CN"/>
        </w:rPr>
        <w:t>取消违规</w:t>
      </w:r>
      <w:r>
        <w:rPr>
          <w:lang w:eastAsia="zh-CN"/>
        </w:rPr>
        <w:t>”</w:t>
      </w:r>
      <w:r>
        <w:rPr>
          <w:lang w:eastAsia="zh-CN"/>
        </w:rPr>
        <w:t>操作：自动恢复内容可见性并回滚扣分，同时记录操作人、时间与原因，全程留痕。</w:t>
      </w:r>
    </w:p>
    <w:p w14:paraId="1163F71F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4.6.3 </w:t>
      </w:r>
      <w:r>
        <w:rPr>
          <w:rFonts w:ascii="Times New Roman" w:eastAsia="SimHei" w:hAnsi="Times New Roman"/>
          <w:lang w:eastAsia="zh-CN"/>
        </w:rPr>
        <w:t>关联查看与跳转</w:t>
      </w:r>
    </w:p>
    <w:p w14:paraId="430C10AA" w14:textId="77777777" w:rsidR="00852F91" w:rsidRDefault="00000000">
      <w:pPr>
        <w:rPr>
          <w:lang w:eastAsia="zh-CN"/>
        </w:rPr>
      </w:pPr>
      <w:r>
        <w:rPr>
          <w:lang w:eastAsia="zh-CN"/>
        </w:rPr>
        <w:t>违规记录的关联内容可点击打开预览；存在申诉的违规记录，可跳转至申诉管理查看对应申诉。</w:t>
      </w:r>
    </w:p>
    <w:p w14:paraId="40E830A2" w14:textId="77777777" w:rsidR="00852F91" w:rsidRDefault="00000000">
      <w:pPr>
        <w:pStyle w:val="21"/>
        <w:rPr>
          <w:lang w:eastAsia="zh-CN"/>
        </w:rPr>
      </w:pPr>
      <w:bookmarkStart w:id="25" w:name="_Toc242779981"/>
      <w:r>
        <w:rPr>
          <w:rFonts w:ascii="Times New Roman" w:eastAsia="SimHei" w:hAnsi="Times New Roman"/>
          <w:lang w:eastAsia="zh-CN"/>
        </w:rPr>
        <w:t xml:space="preserve">4.7 </w:t>
      </w:r>
      <w:r>
        <w:rPr>
          <w:rFonts w:ascii="Times New Roman" w:eastAsia="SimHei" w:hAnsi="Times New Roman"/>
          <w:lang w:eastAsia="zh-CN"/>
        </w:rPr>
        <w:t>申诉管理</w:t>
      </w:r>
      <w:bookmarkEnd w:id="25"/>
    </w:p>
    <w:p w14:paraId="269E9FC1" w14:textId="77777777" w:rsidR="00852F91" w:rsidRDefault="00000000">
      <w:pPr>
        <w:rPr>
          <w:lang w:eastAsia="zh-CN"/>
        </w:rPr>
      </w:pPr>
      <w:r>
        <w:rPr>
          <w:lang w:eastAsia="zh-CN"/>
        </w:rPr>
        <w:t>审核用户提交的申诉（违规申诉、积分申诉等）。违规申诉审核通过后，系统自动取消对应违规并加回扣分。</w:t>
      </w:r>
    </w:p>
    <w:p w14:paraId="2E636DFB" w14:textId="77777777" w:rsidR="00852F91" w:rsidRDefault="00000000">
      <w:pPr>
        <w:pStyle w:val="21"/>
        <w:rPr>
          <w:lang w:eastAsia="zh-CN"/>
        </w:rPr>
      </w:pPr>
      <w:bookmarkStart w:id="26" w:name="_Toc242779982"/>
      <w:r>
        <w:rPr>
          <w:rFonts w:ascii="Times New Roman" w:eastAsia="SimHei" w:hAnsi="Times New Roman"/>
          <w:lang w:eastAsia="zh-CN"/>
        </w:rPr>
        <w:t xml:space="preserve">4.8 </w:t>
      </w:r>
      <w:r>
        <w:rPr>
          <w:rFonts w:ascii="Times New Roman" w:eastAsia="SimHei" w:hAnsi="Times New Roman"/>
          <w:lang w:eastAsia="zh-CN"/>
        </w:rPr>
        <w:t>版主管理</w:t>
      </w:r>
      <w:bookmarkEnd w:id="26"/>
    </w:p>
    <w:p w14:paraId="377EF8DF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4.8.1 </w:t>
      </w:r>
      <w:r>
        <w:rPr>
          <w:rFonts w:ascii="Times New Roman" w:eastAsia="SimHei" w:hAnsi="Times New Roman"/>
          <w:lang w:eastAsia="zh-CN"/>
        </w:rPr>
        <w:t>任命版主</w:t>
      </w:r>
    </w:p>
    <w:p w14:paraId="1D1E4FD1" w14:textId="77777777" w:rsidR="00852F91" w:rsidRDefault="00000000">
      <w:pPr>
        <w:rPr>
          <w:lang w:eastAsia="zh-CN"/>
        </w:rPr>
      </w:pPr>
      <w:r>
        <w:rPr>
          <w:lang w:eastAsia="zh-CN"/>
        </w:rPr>
        <w:t>指定用户担任版主，负责相应板块内容的推荐与初审工作。</w:t>
      </w:r>
    </w:p>
    <w:p w14:paraId="2EE8BF5F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4.8.2 </w:t>
      </w:r>
      <w:r>
        <w:rPr>
          <w:rFonts w:ascii="Times New Roman" w:eastAsia="SimHei" w:hAnsi="Times New Roman"/>
          <w:lang w:eastAsia="zh-CN"/>
        </w:rPr>
        <w:t>月度奖励</w:t>
      </w:r>
    </w:p>
    <w:p w14:paraId="32026D10" w14:textId="77777777" w:rsidR="00852F91" w:rsidRDefault="00000000">
      <w:pPr>
        <w:rPr>
          <w:lang w:eastAsia="zh-CN"/>
        </w:rPr>
      </w:pPr>
      <w:r>
        <w:rPr>
          <w:lang w:eastAsia="zh-CN"/>
        </w:rPr>
        <w:t>每月为正常履职的版主发放奖励积分，也可根据情况取消已发放的奖励。</w:t>
      </w:r>
    </w:p>
    <w:p w14:paraId="221ED894" w14:textId="77777777" w:rsidR="00852F91" w:rsidRDefault="00000000">
      <w:pPr>
        <w:pStyle w:val="21"/>
        <w:rPr>
          <w:lang w:eastAsia="zh-CN"/>
        </w:rPr>
      </w:pPr>
      <w:bookmarkStart w:id="27" w:name="_Toc242779983"/>
      <w:r>
        <w:rPr>
          <w:rFonts w:ascii="Times New Roman" w:eastAsia="SimHei" w:hAnsi="Times New Roman"/>
          <w:lang w:eastAsia="zh-CN"/>
        </w:rPr>
        <w:t xml:space="preserve">4.9 </w:t>
      </w:r>
      <w:r>
        <w:rPr>
          <w:rFonts w:ascii="Times New Roman" w:eastAsia="SimHei" w:hAnsi="Times New Roman"/>
          <w:lang w:eastAsia="zh-CN"/>
        </w:rPr>
        <w:t>版主投诉管理</w:t>
      </w:r>
      <w:bookmarkEnd w:id="27"/>
    </w:p>
    <w:p w14:paraId="14677079" w14:textId="77777777" w:rsidR="00852F91" w:rsidRDefault="00000000">
      <w:pPr>
        <w:rPr>
          <w:lang w:eastAsia="zh-CN"/>
        </w:rPr>
      </w:pPr>
      <w:r>
        <w:rPr>
          <w:lang w:eastAsia="zh-CN"/>
        </w:rPr>
        <w:t>处理用户对版主的投诉，查看投诉内容并作出审核处理。</w:t>
      </w:r>
    </w:p>
    <w:p w14:paraId="5F52891A" w14:textId="77777777" w:rsidR="00852F91" w:rsidRDefault="00000000">
      <w:pPr>
        <w:pStyle w:val="21"/>
        <w:rPr>
          <w:lang w:eastAsia="zh-CN"/>
        </w:rPr>
      </w:pPr>
      <w:bookmarkStart w:id="28" w:name="_Toc242779984"/>
      <w:r>
        <w:rPr>
          <w:rFonts w:ascii="Times New Roman" w:eastAsia="SimHei" w:hAnsi="Times New Roman"/>
          <w:lang w:eastAsia="zh-CN"/>
        </w:rPr>
        <w:t xml:space="preserve">4.10 </w:t>
      </w:r>
      <w:r>
        <w:rPr>
          <w:rFonts w:ascii="Times New Roman" w:eastAsia="SimHei" w:hAnsi="Times New Roman"/>
          <w:lang w:eastAsia="zh-CN"/>
        </w:rPr>
        <w:t>精华帖审批与采纳审批</w:t>
      </w:r>
      <w:bookmarkEnd w:id="28"/>
    </w:p>
    <w:p w14:paraId="7C629EA8" w14:textId="77777777" w:rsidR="00852F91" w:rsidRDefault="00000000">
      <w:pPr>
        <w:rPr>
          <w:lang w:eastAsia="zh-CN"/>
        </w:rPr>
      </w:pPr>
      <w:r>
        <w:rPr>
          <w:lang w:eastAsia="zh-CN"/>
        </w:rPr>
        <w:t>版主推荐的精华内容与建议采纳申请，由管理员在</w:t>
      </w:r>
      <w:r>
        <w:rPr>
          <w:lang w:eastAsia="zh-CN"/>
        </w:rPr>
        <w:t>“</w:t>
      </w:r>
      <w:r>
        <w:rPr>
          <w:lang w:eastAsia="zh-CN"/>
        </w:rPr>
        <w:t>精华帖审批</w:t>
      </w:r>
      <w:r>
        <w:rPr>
          <w:lang w:eastAsia="zh-CN"/>
        </w:rPr>
        <w:t>”“</w:t>
      </w:r>
      <w:r>
        <w:rPr>
          <w:lang w:eastAsia="zh-CN"/>
        </w:rPr>
        <w:t>采纳审批</w:t>
      </w:r>
      <w:r>
        <w:rPr>
          <w:lang w:eastAsia="zh-CN"/>
        </w:rPr>
        <w:t>”</w:t>
      </w:r>
      <w:r>
        <w:rPr>
          <w:lang w:eastAsia="zh-CN"/>
        </w:rPr>
        <w:t>中复核通过或驳回。</w:t>
      </w:r>
    </w:p>
    <w:p w14:paraId="6E6D88AB" w14:textId="77777777" w:rsidR="00852F91" w:rsidRDefault="00000000">
      <w:pPr>
        <w:pStyle w:val="21"/>
        <w:rPr>
          <w:lang w:eastAsia="zh-CN"/>
        </w:rPr>
      </w:pPr>
      <w:bookmarkStart w:id="29" w:name="_Toc242779985"/>
      <w:r>
        <w:rPr>
          <w:rFonts w:ascii="Times New Roman" w:eastAsia="SimHei" w:hAnsi="Times New Roman"/>
          <w:lang w:eastAsia="zh-CN"/>
        </w:rPr>
        <w:lastRenderedPageBreak/>
        <w:t xml:space="preserve">4.11 </w:t>
      </w:r>
      <w:r>
        <w:rPr>
          <w:rFonts w:ascii="Times New Roman" w:eastAsia="SimHei" w:hAnsi="Times New Roman"/>
          <w:lang w:eastAsia="zh-CN"/>
        </w:rPr>
        <w:t>敏感词管理</w:t>
      </w:r>
      <w:bookmarkEnd w:id="29"/>
    </w:p>
    <w:p w14:paraId="7B20E8DA" w14:textId="77777777" w:rsidR="00852F91" w:rsidRDefault="00000000">
      <w:pPr>
        <w:rPr>
          <w:lang w:eastAsia="zh-CN"/>
        </w:rPr>
      </w:pPr>
      <w:r>
        <w:rPr>
          <w:lang w:eastAsia="zh-CN"/>
        </w:rPr>
        <w:t>维护敏感词库，支持新增、删除敏感词及导入导出；发布内容命中敏感词时，按系统策略进行拦截或替换。</w:t>
      </w:r>
    </w:p>
    <w:p w14:paraId="3891E037" w14:textId="77777777" w:rsidR="00852F91" w:rsidRDefault="00000000">
      <w:pPr>
        <w:pStyle w:val="21"/>
        <w:rPr>
          <w:lang w:eastAsia="zh-CN"/>
        </w:rPr>
      </w:pPr>
      <w:bookmarkStart w:id="30" w:name="_Toc242779986"/>
      <w:r>
        <w:rPr>
          <w:rFonts w:ascii="Times New Roman" w:eastAsia="SimHei" w:hAnsi="Times New Roman"/>
          <w:lang w:eastAsia="zh-CN"/>
        </w:rPr>
        <w:t xml:space="preserve">4.12 </w:t>
      </w:r>
      <w:r>
        <w:rPr>
          <w:rFonts w:ascii="Times New Roman" w:eastAsia="SimHei" w:hAnsi="Times New Roman"/>
          <w:lang w:eastAsia="zh-CN"/>
        </w:rPr>
        <w:t>单位管理</w:t>
      </w:r>
      <w:bookmarkEnd w:id="30"/>
    </w:p>
    <w:p w14:paraId="4F5382E9" w14:textId="77777777" w:rsidR="00852F91" w:rsidRDefault="00000000">
      <w:pPr>
        <w:rPr>
          <w:lang w:eastAsia="zh-CN"/>
        </w:rPr>
      </w:pPr>
      <w:r>
        <w:rPr>
          <w:lang w:eastAsia="zh-CN"/>
        </w:rPr>
        <w:t>维护单位（组织机构）信息，用于积分排名的单位维度统计。</w:t>
      </w:r>
    </w:p>
    <w:p w14:paraId="51D1F1D2" w14:textId="77777777" w:rsidR="00852F91" w:rsidRDefault="00000000">
      <w:pPr>
        <w:pStyle w:val="21"/>
        <w:rPr>
          <w:lang w:eastAsia="zh-CN"/>
        </w:rPr>
      </w:pPr>
      <w:bookmarkStart w:id="31" w:name="_Toc242779987"/>
      <w:r>
        <w:rPr>
          <w:rFonts w:ascii="Times New Roman" w:eastAsia="SimHei" w:hAnsi="Times New Roman"/>
          <w:lang w:eastAsia="zh-CN"/>
        </w:rPr>
        <w:t xml:space="preserve">4.13 </w:t>
      </w:r>
      <w:r>
        <w:rPr>
          <w:rFonts w:ascii="Times New Roman" w:eastAsia="SimHei" w:hAnsi="Times New Roman"/>
          <w:lang w:eastAsia="zh-CN"/>
        </w:rPr>
        <w:t>积分排名与导出</w:t>
      </w:r>
      <w:bookmarkEnd w:id="31"/>
    </w:p>
    <w:p w14:paraId="7E36E292" w14:textId="77777777" w:rsidR="00852F91" w:rsidRDefault="00000000">
      <w:pPr>
        <w:rPr>
          <w:lang w:eastAsia="zh-CN"/>
        </w:rPr>
      </w:pPr>
      <w:r>
        <w:rPr>
          <w:lang w:eastAsia="zh-CN"/>
        </w:rPr>
        <w:t>查看单位排名、个人排名与积分明细，并可一键导出</w:t>
      </w:r>
      <w:r>
        <w:rPr>
          <w:lang w:eastAsia="zh-CN"/>
        </w:rPr>
        <w:t xml:space="preserve"> Excel </w:t>
      </w:r>
      <w:r>
        <w:rPr>
          <w:lang w:eastAsia="zh-CN"/>
        </w:rPr>
        <w:t>文件，文件包含单位排名、个人排名、积分明细多个工作表。</w:t>
      </w:r>
    </w:p>
    <w:p w14:paraId="1A9F00B7" w14:textId="77777777" w:rsidR="00852F91" w:rsidRDefault="00000000">
      <w:pPr>
        <w:pStyle w:val="21"/>
        <w:rPr>
          <w:lang w:eastAsia="zh-CN"/>
        </w:rPr>
      </w:pPr>
      <w:bookmarkStart w:id="32" w:name="_Toc242779988"/>
      <w:r>
        <w:rPr>
          <w:rFonts w:ascii="Times New Roman" w:eastAsia="SimHei" w:hAnsi="Times New Roman"/>
          <w:lang w:eastAsia="zh-CN"/>
        </w:rPr>
        <w:t xml:space="preserve">4.14 </w:t>
      </w:r>
      <w:r>
        <w:rPr>
          <w:rFonts w:ascii="Times New Roman" w:eastAsia="SimHei" w:hAnsi="Times New Roman"/>
          <w:lang w:eastAsia="zh-CN"/>
        </w:rPr>
        <w:t>社区管理</w:t>
      </w:r>
      <w:bookmarkEnd w:id="32"/>
    </w:p>
    <w:p w14:paraId="60EB21C1" w14:textId="77777777" w:rsidR="00852F91" w:rsidRDefault="00000000">
      <w:pPr>
        <w:rPr>
          <w:lang w:eastAsia="zh-CN"/>
        </w:rPr>
      </w:pPr>
      <w:r>
        <w:rPr>
          <w:lang w:eastAsia="zh-CN"/>
        </w:rPr>
        <w:t>管理社区板块与内容审核，如板块启用状态、内容处置等。</w:t>
      </w:r>
    </w:p>
    <w:p w14:paraId="377AC893" w14:textId="77777777" w:rsidR="00852F91" w:rsidRDefault="00000000">
      <w:pPr>
        <w:pStyle w:val="21"/>
        <w:rPr>
          <w:lang w:eastAsia="zh-CN"/>
        </w:rPr>
      </w:pPr>
      <w:bookmarkStart w:id="33" w:name="_Toc242779989"/>
      <w:r>
        <w:rPr>
          <w:rFonts w:ascii="Times New Roman" w:eastAsia="SimHei" w:hAnsi="Times New Roman"/>
          <w:lang w:eastAsia="zh-CN"/>
        </w:rPr>
        <w:t xml:space="preserve">4.15 </w:t>
      </w:r>
      <w:r>
        <w:rPr>
          <w:rFonts w:ascii="Times New Roman" w:eastAsia="SimHei" w:hAnsi="Times New Roman"/>
          <w:lang w:eastAsia="zh-CN"/>
        </w:rPr>
        <w:t>配置管理</w:t>
      </w:r>
      <w:bookmarkEnd w:id="33"/>
    </w:p>
    <w:p w14:paraId="7C6D729C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4.15.1 </w:t>
      </w:r>
      <w:r>
        <w:rPr>
          <w:rFonts w:ascii="Times New Roman" w:eastAsia="SimHei" w:hAnsi="Times New Roman"/>
          <w:lang w:eastAsia="zh-CN"/>
        </w:rPr>
        <w:t>常用配置</w:t>
      </w:r>
    </w:p>
    <w:p w14:paraId="0DD2C841" w14:textId="77777777" w:rsidR="00852F91" w:rsidRDefault="00000000">
      <w:pPr>
        <w:rPr>
          <w:lang w:eastAsia="zh-CN"/>
        </w:rPr>
      </w:pPr>
      <w:r>
        <w:rPr>
          <w:lang w:eastAsia="zh-CN"/>
        </w:rPr>
        <w:t>维护联系方式、积分规则开关等常用参数。</w:t>
      </w:r>
    </w:p>
    <w:p w14:paraId="6A592992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4.15.2 </w:t>
      </w:r>
      <w:r>
        <w:rPr>
          <w:rFonts w:ascii="Times New Roman" w:eastAsia="SimHei" w:hAnsi="Times New Roman"/>
          <w:lang w:eastAsia="zh-CN"/>
        </w:rPr>
        <w:t>数据字典</w:t>
      </w:r>
    </w:p>
    <w:p w14:paraId="799CBC93" w14:textId="77777777" w:rsidR="00852F91" w:rsidRDefault="00000000">
      <w:pPr>
        <w:rPr>
          <w:lang w:eastAsia="zh-CN"/>
        </w:rPr>
      </w:pPr>
      <w:r>
        <w:rPr>
          <w:lang w:eastAsia="zh-CN"/>
        </w:rPr>
        <w:t>维护积分分值、违规类型等字典数据，调整后按新值生效。</w:t>
      </w:r>
    </w:p>
    <w:p w14:paraId="0CFB3AE2" w14:textId="77777777" w:rsidR="00852F91" w:rsidRDefault="00000000">
      <w:pPr>
        <w:pStyle w:val="3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 xml:space="preserve">4.15.3 </w:t>
      </w:r>
      <w:r>
        <w:rPr>
          <w:rFonts w:ascii="Times New Roman" w:eastAsia="SimHei" w:hAnsi="Times New Roman"/>
          <w:lang w:eastAsia="zh-CN"/>
        </w:rPr>
        <w:t>扩展配置</w:t>
      </w:r>
    </w:p>
    <w:p w14:paraId="1D0E9DBC" w14:textId="77777777" w:rsidR="00852F91" w:rsidRDefault="00000000">
      <w:pPr>
        <w:rPr>
          <w:lang w:eastAsia="zh-CN"/>
        </w:rPr>
      </w:pPr>
      <w:r>
        <w:rPr>
          <w:lang w:eastAsia="zh-CN"/>
        </w:rPr>
        <w:t>维护系统扩展参数，满足定制化配置需求。</w:t>
      </w:r>
    </w:p>
    <w:p w14:paraId="54C60086" w14:textId="77777777" w:rsidR="00852F91" w:rsidRDefault="00000000">
      <w:pPr>
        <w:pStyle w:val="1"/>
        <w:rPr>
          <w:lang w:eastAsia="zh-CN"/>
        </w:rPr>
      </w:pPr>
      <w:bookmarkStart w:id="34" w:name="_Toc242779990"/>
      <w:r>
        <w:rPr>
          <w:rFonts w:ascii="Times New Roman" w:eastAsia="SimHei" w:hAnsi="Times New Roman"/>
          <w:lang w:eastAsia="zh-CN"/>
        </w:rPr>
        <w:t xml:space="preserve">5 </w:t>
      </w:r>
      <w:r>
        <w:rPr>
          <w:rFonts w:ascii="Times New Roman" w:eastAsia="SimHei" w:hAnsi="Times New Roman"/>
          <w:lang w:eastAsia="zh-CN"/>
        </w:rPr>
        <w:t>常见问题与注意事项</w:t>
      </w:r>
      <w:bookmarkEnd w:id="34"/>
    </w:p>
    <w:p w14:paraId="4B0EFC9B" w14:textId="77777777" w:rsidR="00852F91" w:rsidRDefault="00000000">
      <w:pPr>
        <w:pStyle w:val="21"/>
        <w:rPr>
          <w:lang w:eastAsia="zh-CN"/>
        </w:rPr>
      </w:pPr>
      <w:bookmarkStart w:id="35" w:name="_Toc242779991"/>
      <w:r>
        <w:rPr>
          <w:rFonts w:ascii="Times New Roman" w:eastAsia="SimHei" w:hAnsi="Times New Roman"/>
          <w:lang w:eastAsia="zh-CN"/>
        </w:rPr>
        <w:t xml:space="preserve">5.1 </w:t>
      </w:r>
      <w:r>
        <w:rPr>
          <w:rFonts w:ascii="Times New Roman" w:eastAsia="SimHei" w:hAnsi="Times New Roman"/>
          <w:lang w:eastAsia="zh-CN"/>
        </w:rPr>
        <w:t>无法登录</w:t>
      </w:r>
      <w:bookmarkEnd w:id="35"/>
    </w:p>
    <w:p w14:paraId="18FD9DAD" w14:textId="77777777" w:rsidR="00852F91" w:rsidRDefault="00000000">
      <w:pPr>
        <w:rPr>
          <w:lang w:eastAsia="zh-CN"/>
        </w:rPr>
      </w:pPr>
      <w:r>
        <w:rPr>
          <w:lang w:eastAsia="zh-CN"/>
        </w:rPr>
        <w:t>请确认账号与密码输入正确；账号由管理员统一分配，如忘记账号或密码、账号被锁定，请联系管理员处理。</w:t>
      </w:r>
    </w:p>
    <w:p w14:paraId="5496C7BE" w14:textId="77777777" w:rsidR="00852F91" w:rsidRDefault="00000000">
      <w:pPr>
        <w:pStyle w:val="21"/>
        <w:rPr>
          <w:lang w:eastAsia="zh-CN"/>
        </w:rPr>
      </w:pPr>
      <w:bookmarkStart w:id="36" w:name="_Toc242779992"/>
      <w:r>
        <w:rPr>
          <w:rFonts w:ascii="Times New Roman" w:eastAsia="SimHei" w:hAnsi="Times New Roman"/>
          <w:lang w:eastAsia="zh-CN"/>
        </w:rPr>
        <w:lastRenderedPageBreak/>
        <w:t xml:space="preserve">5.2 </w:t>
      </w:r>
      <w:r>
        <w:rPr>
          <w:rFonts w:ascii="Times New Roman" w:eastAsia="SimHei" w:hAnsi="Times New Roman"/>
          <w:lang w:eastAsia="zh-CN"/>
        </w:rPr>
        <w:t>忘记密码</w:t>
      </w:r>
      <w:bookmarkEnd w:id="36"/>
    </w:p>
    <w:p w14:paraId="3779B252" w14:textId="77777777" w:rsidR="00852F91" w:rsidRDefault="00000000">
      <w:pPr>
        <w:rPr>
          <w:lang w:eastAsia="zh-CN"/>
        </w:rPr>
      </w:pPr>
      <w:r>
        <w:rPr>
          <w:lang w:eastAsia="zh-CN"/>
        </w:rPr>
        <w:t>联系管理员重置密码，重置后使用新密码登录，并按提示修改密码。</w:t>
      </w:r>
    </w:p>
    <w:p w14:paraId="52BAB5A6" w14:textId="77777777" w:rsidR="00852F91" w:rsidRDefault="00000000">
      <w:pPr>
        <w:pStyle w:val="21"/>
        <w:rPr>
          <w:lang w:eastAsia="zh-CN"/>
        </w:rPr>
      </w:pPr>
      <w:bookmarkStart w:id="37" w:name="_Toc242779993"/>
      <w:r>
        <w:rPr>
          <w:rFonts w:ascii="Times New Roman" w:eastAsia="SimHei" w:hAnsi="Times New Roman"/>
          <w:lang w:eastAsia="zh-CN"/>
        </w:rPr>
        <w:t xml:space="preserve">5.3 </w:t>
      </w:r>
      <w:r>
        <w:rPr>
          <w:rFonts w:ascii="Times New Roman" w:eastAsia="SimHei" w:hAnsi="Times New Roman"/>
          <w:lang w:eastAsia="zh-CN"/>
        </w:rPr>
        <w:t>发帖未显示或被拦截</w:t>
      </w:r>
      <w:bookmarkEnd w:id="37"/>
    </w:p>
    <w:p w14:paraId="5FD7948B" w14:textId="77777777" w:rsidR="00852F91" w:rsidRDefault="00000000">
      <w:pPr>
        <w:rPr>
          <w:lang w:eastAsia="zh-CN"/>
        </w:rPr>
      </w:pPr>
      <w:r>
        <w:rPr>
          <w:lang w:eastAsia="zh-CN"/>
        </w:rPr>
        <w:t>新发布的帖子需经管理员审核通过后才会对外展示；内容命中敏感词或质量校验未通过时，会被拦截或按规则处理，请检查内容后重新提交。</w:t>
      </w:r>
    </w:p>
    <w:p w14:paraId="6C6A8045" w14:textId="77777777" w:rsidR="00852F91" w:rsidRDefault="00000000">
      <w:pPr>
        <w:pStyle w:val="21"/>
        <w:rPr>
          <w:lang w:eastAsia="zh-CN"/>
        </w:rPr>
      </w:pPr>
      <w:bookmarkStart w:id="38" w:name="_Toc242779994"/>
      <w:r>
        <w:rPr>
          <w:rFonts w:ascii="Times New Roman" w:eastAsia="SimHei" w:hAnsi="Times New Roman"/>
          <w:lang w:eastAsia="zh-CN"/>
        </w:rPr>
        <w:t xml:space="preserve">5.4 </w:t>
      </w:r>
      <w:r>
        <w:rPr>
          <w:rFonts w:ascii="Times New Roman" w:eastAsia="SimHei" w:hAnsi="Times New Roman"/>
          <w:lang w:eastAsia="zh-CN"/>
        </w:rPr>
        <w:t>积分疑问</w:t>
      </w:r>
      <w:bookmarkEnd w:id="38"/>
    </w:p>
    <w:p w14:paraId="4CC7C6DC" w14:textId="77777777" w:rsidR="00852F91" w:rsidRDefault="00000000">
      <w:pPr>
        <w:rPr>
          <w:lang w:eastAsia="zh-CN"/>
        </w:rPr>
      </w:pPr>
      <w:r>
        <w:rPr>
          <w:lang w:eastAsia="zh-CN"/>
        </w:rPr>
        <w:t>可在</w:t>
      </w:r>
      <w:r>
        <w:rPr>
          <w:lang w:eastAsia="zh-CN"/>
        </w:rPr>
        <w:t>“</w:t>
      </w:r>
      <w:r>
        <w:rPr>
          <w:lang w:eastAsia="zh-CN"/>
        </w:rPr>
        <w:t>我的积分记录</w:t>
      </w:r>
      <w:r>
        <w:rPr>
          <w:lang w:eastAsia="zh-CN"/>
        </w:rPr>
        <w:t>”</w:t>
      </w:r>
      <w:r>
        <w:rPr>
          <w:lang w:eastAsia="zh-CN"/>
        </w:rPr>
        <w:t>中查看积分变动明细；如对扣分有异议，可发起积分申诉，由管理员核实处理。</w:t>
      </w:r>
    </w:p>
    <w:p w14:paraId="2724C010" w14:textId="77777777" w:rsidR="00852F91" w:rsidRDefault="00000000">
      <w:pPr>
        <w:pStyle w:val="21"/>
        <w:rPr>
          <w:lang w:eastAsia="zh-CN"/>
        </w:rPr>
      </w:pPr>
      <w:bookmarkStart w:id="39" w:name="_Toc242779995"/>
      <w:r>
        <w:rPr>
          <w:rFonts w:ascii="Times New Roman" w:eastAsia="SimHei" w:hAnsi="Times New Roman"/>
          <w:lang w:eastAsia="zh-CN"/>
        </w:rPr>
        <w:t xml:space="preserve">5.5 </w:t>
      </w:r>
      <w:r>
        <w:rPr>
          <w:rFonts w:ascii="Times New Roman" w:eastAsia="SimHei" w:hAnsi="Times New Roman"/>
          <w:lang w:eastAsia="zh-CN"/>
        </w:rPr>
        <w:t>被违规处理如何申诉</w:t>
      </w:r>
      <w:bookmarkEnd w:id="39"/>
    </w:p>
    <w:p w14:paraId="47E8ECFF" w14:textId="77777777" w:rsidR="00852F91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我的违规</w:t>
      </w:r>
      <w:r>
        <w:rPr>
          <w:lang w:eastAsia="zh-CN"/>
        </w:rPr>
        <w:t>”</w:t>
      </w:r>
      <w:r>
        <w:rPr>
          <w:lang w:eastAsia="zh-CN"/>
        </w:rPr>
        <w:t>中查看违规记录并发起申诉，说明情况；管理员审核通过后，将自动取消违规并加回扣分。</w:t>
      </w:r>
    </w:p>
    <w:p w14:paraId="4DD8BB8B" w14:textId="77777777" w:rsidR="00852F91" w:rsidRDefault="00000000">
      <w:pPr>
        <w:pStyle w:val="21"/>
        <w:rPr>
          <w:lang w:eastAsia="zh-CN"/>
        </w:rPr>
      </w:pPr>
      <w:bookmarkStart w:id="40" w:name="_Toc242779996"/>
      <w:r>
        <w:rPr>
          <w:rFonts w:ascii="Times New Roman" w:eastAsia="SimHei" w:hAnsi="Times New Roman"/>
          <w:lang w:eastAsia="zh-CN"/>
        </w:rPr>
        <w:t xml:space="preserve">5.6 </w:t>
      </w:r>
      <w:r>
        <w:rPr>
          <w:rFonts w:ascii="Times New Roman" w:eastAsia="SimHei" w:hAnsi="Times New Roman"/>
          <w:lang w:eastAsia="zh-CN"/>
        </w:rPr>
        <w:t>浏览器与兼容性建议</w:t>
      </w:r>
      <w:bookmarkEnd w:id="40"/>
    </w:p>
    <w:p w14:paraId="0E9F9339" w14:textId="77777777" w:rsidR="00852F91" w:rsidRDefault="00000000">
      <w:pPr>
        <w:rPr>
          <w:lang w:eastAsia="zh-CN"/>
        </w:rPr>
      </w:pPr>
      <w:r>
        <w:rPr>
          <w:lang w:eastAsia="zh-CN"/>
        </w:rPr>
        <w:t>建议使用</w:t>
      </w:r>
      <w:r>
        <w:rPr>
          <w:lang w:eastAsia="zh-CN"/>
        </w:rPr>
        <w:t xml:space="preserve"> Chrome</w:t>
      </w:r>
      <w:r>
        <w:rPr>
          <w:lang w:eastAsia="zh-CN"/>
        </w:rPr>
        <w:t>、</w:t>
      </w:r>
      <w:r>
        <w:rPr>
          <w:lang w:eastAsia="zh-CN"/>
        </w:rPr>
        <w:t xml:space="preserve">Edge </w:t>
      </w:r>
      <w:r>
        <w:rPr>
          <w:lang w:eastAsia="zh-CN"/>
        </w:rPr>
        <w:t>等主流浏览器访问系统；如页面显示异常，请清除浏览器缓存后刷新重试。</w:t>
      </w:r>
    </w:p>
    <w:p w14:paraId="1ADFAF60" w14:textId="77777777" w:rsidR="00852F91" w:rsidRDefault="00000000">
      <w:pPr>
        <w:pStyle w:val="1"/>
        <w:rPr>
          <w:lang w:eastAsia="zh-CN"/>
        </w:rPr>
      </w:pPr>
      <w:bookmarkStart w:id="41" w:name="_Toc242779997"/>
      <w:r>
        <w:rPr>
          <w:rFonts w:ascii="Times New Roman" w:eastAsia="SimHei" w:hAnsi="Times New Roman"/>
          <w:lang w:eastAsia="zh-CN"/>
        </w:rPr>
        <w:t xml:space="preserve">6 </w:t>
      </w:r>
      <w:r>
        <w:rPr>
          <w:rFonts w:ascii="Times New Roman" w:eastAsia="SimHei" w:hAnsi="Times New Roman"/>
          <w:lang w:eastAsia="zh-CN"/>
        </w:rPr>
        <w:t>文档修订记录</w:t>
      </w:r>
      <w:bookmarkEnd w:id="41"/>
    </w:p>
    <w:p w14:paraId="1257BC29" w14:textId="77777777" w:rsidR="00852F91" w:rsidRDefault="00000000">
      <w:pPr>
        <w:spacing w:before="80" w:after="80" w:line="240" w:lineRule="auto"/>
        <w:ind w:firstLineChars="0" w:firstLine="0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3 </w:t>
      </w:r>
      <w:r>
        <w:rPr>
          <w:sz w:val="21"/>
          <w:lang w:eastAsia="zh-CN"/>
        </w:rPr>
        <w:t>文档修订记录</w:t>
      </w:r>
    </w:p>
    <w:tbl>
      <w:tblPr>
        <w:tblStyle w:val="aff1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103"/>
      </w:tblGrid>
      <w:tr w:rsidR="00852F91" w14:paraId="26FBF0CB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ADA32E8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版本号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FDFC918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修订日期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37327D41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修订说明</w:t>
            </w:r>
          </w:p>
        </w:tc>
      </w:tr>
      <w:tr w:rsidR="00852F91" w14:paraId="176F854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A516ED8" w14:textId="77777777" w:rsidR="00852F91" w:rsidRDefault="00000000">
            <w:pPr>
              <w:spacing w:line="240" w:lineRule="auto"/>
              <w:ind w:firstLineChars="0" w:firstLine="0"/>
              <w:jc w:val="center"/>
            </w:pPr>
            <w:r>
              <w:rPr>
                <w:sz w:val="21"/>
              </w:rPr>
              <w:t>V1.0</w:t>
            </w:r>
          </w:p>
        </w:tc>
        <w:tc>
          <w:tcPr>
            <w:tcW w:w="2268" w:type="dxa"/>
            <w:vAlign w:val="center"/>
          </w:tcPr>
          <w:p w14:paraId="111618CE" w14:textId="77777777" w:rsidR="00852F91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月</w:t>
            </w:r>
          </w:p>
        </w:tc>
        <w:tc>
          <w:tcPr>
            <w:tcW w:w="5102" w:type="dxa"/>
            <w:vAlign w:val="center"/>
          </w:tcPr>
          <w:p w14:paraId="17C2637E" w14:textId="77777777" w:rsidR="00852F91" w:rsidRDefault="00000000">
            <w:pPr>
              <w:spacing w:line="240" w:lineRule="auto"/>
              <w:ind w:firstLineChars="0" w:firstLine="0"/>
              <w:jc w:val="left"/>
            </w:pPr>
            <w:r>
              <w:rPr>
                <w:sz w:val="21"/>
              </w:rPr>
              <w:t>首次发布</w:t>
            </w:r>
          </w:p>
        </w:tc>
      </w:tr>
    </w:tbl>
    <w:p w14:paraId="2C58F0F3" w14:textId="77777777" w:rsidR="000D0F13" w:rsidRDefault="000D0F13"/>
    <w:sectPr w:rsidR="000D0F13" w:rsidSect="00034616">
      <w:footerReference w:type="default" r:id="rId8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B9D1E" w14:textId="77777777" w:rsidR="00EE033D" w:rsidRDefault="00EE033D">
      <w:pPr>
        <w:spacing w:line="240" w:lineRule="auto"/>
      </w:pPr>
      <w:r>
        <w:separator/>
      </w:r>
    </w:p>
  </w:endnote>
  <w:endnote w:type="continuationSeparator" w:id="0">
    <w:p w14:paraId="1CD7ADE5" w14:textId="77777777" w:rsidR="00EE033D" w:rsidRDefault="00EE03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4BA7" w14:textId="77777777" w:rsidR="00852F91" w:rsidRDefault="00000000">
    <w:pPr>
      <w:pStyle w:val="a7"/>
      <w:ind w:firstLineChars="0" w:firstLine="0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 w:rsidR="006563D0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BC888" w14:textId="77777777" w:rsidR="00EE033D" w:rsidRDefault="00EE033D">
      <w:pPr>
        <w:spacing w:line="240" w:lineRule="auto"/>
      </w:pPr>
      <w:r>
        <w:separator/>
      </w:r>
    </w:p>
  </w:footnote>
  <w:footnote w:type="continuationSeparator" w:id="0">
    <w:p w14:paraId="3A843F8C" w14:textId="77777777" w:rsidR="00EE033D" w:rsidRDefault="00EE03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2381C"/>
    <w:multiLevelType w:val="singleLevel"/>
    <w:tmpl w:val="A58EC8AC"/>
    <w:lvl w:ilvl="0">
      <w:start w:val="1"/>
      <w:numFmt w:val="bullet"/>
      <w:lvlText w:val="•"/>
      <w:lvlJc w:val="left"/>
    </w:lvl>
  </w:abstractNum>
  <w:abstractNum w:abstractNumId="10" w15:restartNumberingAfterBreak="0">
    <w:nsid w:val="04170C1B"/>
    <w:multiLevelType w:val="singleLevel"/>
    <w:tmpl w:val="0CC674D4"/>
    <w:lvl w:ilvl="0">
      <w:start w:val="3"/>
      <w:numFmt w:val="decimal"/>
      <w:lvlText w:val="%1.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0E5F75F8"/>
    <w:multiLevelType w:val="singleLevel"/>
    <w:tmpl w:val="F7E25392"/>
    <w:lvl w:ilvl="0">
      <w:start w:val="1"/>
      <w:numFmt w:val="bullet"/>
      <w:lvlText w:val="•"/>
      <w:lvlJc w:val="left"/>
    </w:lvl>
  </w:abstractNum>
  <w:abstractNum w:abstractNumId="12" w15:restartNumberingAfterBreak="0">
    <w:nsid w:val="0EA337A4"/>
    <w:multiLevelType w:val="singleLevel"/>
    <w:tmpl w:val="B6CC3762"/>
    <w:lvl w:ilvl="0">
      <w:start w:val="1"/>
      <w:numFmt w:val="bullet"/>
      <w:lvlText w:val="•"/>
      <w:lvlJc w:val="left"/>
    </w:lvl>
  </w:abstractNum>
  <w:abstractNum w:abstractNumId="13" w15:restartNumberingAfterBreak="0">
    <w:nsid w:val="26454EFD"/>
    <w:multiLevelType w:val="singleLevel"/>
    <w:tmpl w:val="27181F62"/>
    <w:lvl w:ilvl="0">
      <w:start w:val="4"/>
      <w:numFmt w:val="decimal"/>
      <w:lvlText w:val="%1."/>
      <w:lvlJc w:val="left"/>
      <w:pPr>
        <w:ind w:left="0" w:firstLine="0"/>
      </w:pPr>
      <w:rPr>
        <w:rFonts w:hint="eastAsia"/>
      </w:rPr>
    </w:lvl>
  </w:abstractNum>
  <w:abstractNum w:abstractNumId="14" w15:restartNumberingAfterBreak="0">
    <w:nsid w:val="27924DB9"/>
    <w:multiLevelType w:val="singleLevel"/>
    <w:tmpl w:val="4460A7B2"/>
    <w:lvl w:ilvl="0">
      <w:start w:val="2"/>
      <w:numFmt w:val="decimal"/>
      <w:lvlText w:val="%1.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29433AE4"/>
    <w:multiLevelType w:val="singleLevel"/>
    <w:tmpl w:val="F594FB2C"/>
    <w:lvl w:ilvl="0">
      <w:start w:val="1"/>
      <w:numFmt w:val="bullet"/>
      <w:lvlText w:val="•"/>
      <w:lvlJc w:val="left"/>
    </w:lvl>
  </w:abstractNum>
  <w:abstractNum w:abstractNumId="16" w15:restartNumberingAfterBreak="0">
    <w:nsid w:val="2A9140FA"/>
    <w:multiLevelType w:val="singleLevel"/>
    <w:tmpl w:val="110ECA4C"/>
    <w:lvl w:ilvl="0">
      <w:start w:val="1"/>
      <w:numFmt w:val="bullet"/>
      <w:lvlText w:val="•"/>
      <w:lvlJc w:val="left"/>
    </w:lvl>
  </w:abstractNum>
  <w:abstractNum w:abstractNumId="17" w15:restartNumberingAfterBreak="0">
    <w:nsid w:val="2E792534"/>
    <w:multiLevelType w:val="singleLevel"/>
    <w:tmpl w:val="CA327AD8"/>
    <w:lvl w:ilvl="0">
      <w:start w:val="1"/>
      <w:numFmt w:val="bullet"/>
      <w:lvlText w:val="•"/>
      <w:lvlJc w:val="left"/>
    </w:lvl>
  </w:abstractNum>
  <w:abstractNum w:abstractNumId="18" w15:restartNumberingAfterBreak="0">
    <w:nsid w:val="44DA0FC3"/>
    <w:multiLevelType w:val="singleLevel"/>
    <w:tmpl w:val="DEAE6CCC"/>
    <w:lvl w:ilvl="0">
      <w:start w:val="1"/>
      <w:numFmt w:val="bullet"/>
      <w:lvlText w:val="•"/>
      <w:lvlJc w:val="left"/>
    </w:lvl>
  </w:abstractNum>
  <w:abstractNum w:abstractNumId="19" w15:restartNumberingAfterBreak="0">
    <w:nsid w:val="50AE581E"/>
    <w:multiLevelType w:val="singleLevel"/>
    <w:tmpl w:val="60700624"/>
    <w:lvl w:ilvl="0">
      <w:start w:val="1"/>
      <w:numFmt w:val="bullet"/>
      <w:lvlText w:val="•"/>
      <w:lvlJc w:val="left"/>
    </w:lvl>
  </w:abstractNum>
  <w:abstractNum w:abstractNumId="20" w15:restartNumberingAfterBreak="0">
    <w:nsid w:val="51C1226E"/>
    <w:multiLevelType w:val="singleLevel"/>
    <w:tmpl w:val="FDBA75A8"/>
    <w:lvl w:ilvl="0">
      <w:start w:val="1"/>
      <w:numFmt w:val="bullet"/>
      <w:lvlText w:val="•"/>
      <w:lvlJc w:val="left"/>
    </w:lvl>
  </w:abstractNum>
  <w:abstractNum w:abstractNumId="21" w15:restartNumberingAfterBreak="0">
    <w:nsid w:val="57441AEE"/>
    <w:multiLevelType w:val="singleLevel"/>
    <w:tmpl w:val="8ABE43CC"/>
    <w:lvl w:ilvl="0">
      <w:start w:val="1"/>
      <w:numFmt w:val="bullet"/>
      <w:lvlText w:val="•"/>
      <w:lvlJc w:val="left"/>
    </w:lvl>
  </w:abstractNum>
  <w:abstractNum w:abstractNumId="22" w15:restartNumberingAfterBreak="0">
    <w:nsid w:val="594C7909"/>
    <w:multiLevelType w:val="singleLevel"/>
    <w:tmpl w:val="30C42F4A"/>
    <w:lvl w:ilvl="0">
      <w:start w:val="1"/>
      <w:numFmt w:val="bullet"/>
      <w:lvlText w:val="•"/>
      <w:lvlJc w:val="left"/>
    </w:lvl>
  </w:abstractNum>
  <w:abstractNum w:abstractNumId="23" w15:restartNumberingAfterBreak="0">
    <w:nsid w:val="60126106"/>
    <w:multiLevelType w:val="singleLevel"/>
    <w:tmpl w:val="BB9496F6"/>
    <w:lvl w:ilvl="0">
      <w:start w:val="1"/>
      <w:numFmt w:val="bullet"/>
      <w:lvlText w:val="•"/>
      <w:lvlJc w:val="left"/>
    </w:lvl>
  </w:abstractNum>
  <w:abstractNum w:abstractNumId="24" w15:restartNumberingAfterBreak="0">
    <w:nsid w:val="654E3B42"/>
    <w:multiLevelType w:val="singleLevel"/>
    <w:tmpl w:val="3F2256FE"/>
    <w:lvl w:ilvl="0">
      <w:start w:val="1"/>
      <w:numFmt w:val="bullet"/>
      <w:lvlText w:val="•"/>
      <w:lvlJc w:val="left"/>
    </w:lvl>
  </w:abstractNum>
  <w:abstractNum w:abstractNumId="25" w15:restartNumberingAfterBreak="0">
    <w:nsid w:val="7BB10FF7"/>
    <w:multiLevelType w:val="singleLevel"/>
    <w:tmpl w:val="758CF014"/>
    <w:lvl w:ilvl="0">
      <w:start w:val="1"/>
      <w:numFmt w:val="bullet"/>
      <w:lvlText w:val="•"/>
      <w:lvlJc w:val="left"/>
    </w:lvl>
  </w:abstractNum>
  <w:abstractNum w:abstractNumId="26" w15:restartNumberingAfterBreak="0">
    <w:nsid w:val="7D2E290E"/>
    <w:multiLevelType w:val="singleLevel"/>
    <w:tmpl w:val="764CE51A"/>
    <w:lvl w:ilvl="0">
      <w:start w:val="1"/>
      <w:numFmt w:val="decimal"/>
      <w:lvlText w:val="%1."/>
      <w:lvlJc w:val="left"/>
    </w:lvl>
  </w:abstractNum>
  <w:num w:numId="1" w16cid:durableId="1839691752">
    <w:abstractNumId w:val="8"/>
  </w:num>
  <w:num w:numId="2" w16cid:durableId="1027675480">
    <w:abstractNumId w:val="6"/>
  </w:num>
  <w:num w:numId="3" w16cid:durableId="2094547620">
    <w:abstractNumId w:val="5"/>
  </w:num>
  <w:num w:numId="4" w16cid:durableId="1089236307">
    <w:abstractNumId w:val="4"/>
  </w:num>
  <w:num w:numId="5" w16cid:durableId="797845233">
    <w:abstractNumId w:val="7"/>
  </w:num>
  <w:num w:numId="6" w16cid:durableId="676150928">
    <w:abstractNumId w:val="3"/>
  </w:num>
  <w:num w:numId="7" w16cid:durableId="1423524503">
    <w:abstractNumId w:val="2"/>
  </w:num>
  <w:num w:numId="8" w16cid:durableId="113250957">
    <w:abstractNumId w:val="1"/>
  </w:num>
  <w:num w:numId="9" w16cid:durableId="2080204957">
    <w:abstractNumId w:val="0"/>
  </w:num>
  <w:num w:numId="10" w16cid:durableId="1692880902">
    <w:abstractNumId w:val="20"/>
  </w:num>
  <w:num w:numId="11" w16cid:durableId="407263266">
    <w:abstractNumId w:val="25"/>
  </w:num>
  <w:num w:numId="12" w16cid:durableId="2036075302">
    <w:abstractNumId w:val="16"/>
  </w:num>
  <w:num w:numId="13" w16cid:durableId="942759708">
    <w:abstractNumId w:val="21"/>
  </w:num>
  <w:num w:numId="14" w16cid:durableId="30887087">
    <w:abstractNumId w:val="11"/>
  </w:num>
  <w:num w:numId="15" w16cid:durableId="105852154">
    <w:abstractNumId w:val="22"/>
  </w:num>
  <w:num w:numId="16" w16cid:durableId="1290821667">
    <w:abstractNumId w:val="26"/>
  </w:num>
  <w:num w:numId="17" w16cid:durableId="284971990">
    <w:abstractNumId w:val="14"/>
  </w:num>
  <w:num w:numId="18" w16cid:durableId="697660022">
    <w:abstractNumId w:val="10"/>
  </w:num>
  <w:num w:numId="19" w16cid:durableId="2058504738">
    <w:abstractNumId w:val="13"/>
  </w:num>
  <w:num w:numId="20" w16cid:durableId="758915976">
    <w:abstractNumId w:val="17"/>
  </w:num>
  <w:num w:numId="21" w16cid:durableId="1229222264">
    <w:abstractNumId w:val="19"/>
  </w:num>
  <w:num w:numId="22" w16cid:durableId="1919704143">
    <w:abstractNumId w:val="23"/>
  </w:num>
  <w:num w:numId="23" w16cid:durableId="829559096">
    <w:abstractNumId w:val="9"/>
  </w:num>
  <w:num w:numId="24" w16cid:durableId="1572345722">
    <w:abstractNumId w:val="24"/>
  </w:num>
  <w:num w:numId="25" w16cid:durableId="1146898300">
    <w:abstractNumId w:val="18"/>
  </w:num>
  <w:num w:numId="26" w16cid:durableId="73211800">
    <w:abstractNumId w:val="15"/>
  </w:num>
  <w:num w:numId="27" w16cid:durableId="1035733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F13"/>
    <w:rsid w:val="0015074B"/>
    <w:rsid w:val="00227111"/>
    <w:rsid w:val="0029639D"/>
    <w:rsid w:val="00326F90"/>
    <w:rsid w:val="00604BF9"/>
    <w:rsid w:val="006563D0"/>
    <w:rsid w:val="0079149F"/>
    <w:rsid w:val="00852F91"/>
    <w:rsid w:val="00AA1D8D"/>
    <w:rsid w:val="00B47730"/>
    <w:rsid w:val="00CB0664"/>
    <w:rsid w:val="00EE03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DFA026"/>
  <w14:defaultImageDpi w14:val="300"/>
  <w15:docId w15:val="{E7249931-BEDB-4651-B2CC-9C7A61FE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80"/>
      <w:jc w:val="both"/>
    </w:pPr>
    <w:rPr>
      <w:rFonts w:ascii="Times New Roman" w:eastAsia="SimSu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ind w:firstLineChars="0"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ind w:firstLineChars="0"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563D0"/>
  </w:style>
  <w:style w:type="paragraph" w:styleId="TOC2">
    <w:name w:val="toc 2"/>
    <w:basedOn w:val="a1"/>
    <w:next w:val="a1"/>
    <w:autoRedefine/>
    <w:uiPriority w:val="39"/>
    <w:unhideWhenUsed/>
    <w:rsid w:val="006563D0"/>
    <w:pPr>
      <w:ind w:leftChars="200" w:left="420"/>
    </w:pPr>
  </w:style>
  <w:style w:type="character" w:styleId="aff9">
    <w:name w:val="Hyperlink"/>
    <w:basedOn w:val="a2"/>
    <w:uiPriority w:val="99"/>
    <w:unhideWhenUsed/>
    <w:rsid w:val="006563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3249</Words>
  <Characters>3509</Characters>
  <Application>Microsoft Office Word</Application>
  <DocSecurity>0</DocSecurity>
  <Lines>250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千夜 神</cp:lastModifiedBy>
  <cp:revision>4</cp:revision>
  <dcterms:created xsi:type="dcterms:W3CDTF">2013-12-23T23:15:00Z</dcterms:created>
  <dcterms:modified xsi:type="dcterms:W3CDTF">2026-10-13T03:31:00Z</dcterms:modified>
  <cp:category/>
</cp:coreProperties>
</file>